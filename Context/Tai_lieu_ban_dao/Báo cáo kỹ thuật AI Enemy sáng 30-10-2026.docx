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B521A" w14:textId="77777777" w:rsidR="00D27B3D" w:rsidRDefault="00000000">
      <w:pPr>
        <w:pStyle w:val="Title"/>
        <w:jc w:val="center"/>
      </w:pPr>
      <w:r>
        <w:t>Báo cáo kỹ thuật AI Enemy</w:t>
      </w:r>
    </w:p>
    <w:p w14:paraId="05459841" w14:textId="77777777" w:rsidR="00D27B3D" w:rsidRDefault="00000000">
      <w:pPr>
        <w:pStyle w:val="Heading1"/>
      </w:pPr>
      <w:r>
        <w:t>1 Phạm vi và kết quả chính</w:t>
      </w:r>
    </w:p>
    <w:p w14:paraId="59EE965B" w14:textId="77777777" w:rsidR="00D27B3D" w:rsidRDefault="00000000">
      <w:pPr>
        <w:jc w:val="both"/>
      </w:pPr>
      <w:r>
        <w:t>Báo cáo tổng hợp phần mã đã triển khai và kết quả kiểm thử trong buổi sáng 30/10/2026: hoàn thiện FSM Enemy, bổ sung line of sight, xây dựng Utility AI, giới hạn chạy trốn và phản công khi Player tiếp tục gây áp lực. Nền EnemyBase, các pha tấn công SpineEnemy, hitbox và xử lý chết được kế thừa từ các đợt trước.</w:t>
      </w:r>
    </w:p>
    <w:p w14:paraId="310B095C" w14:textId="77777777" w:rsidR="00D27B3D" w:rsidRDefault="00000000">
      <w:pPr>
        <w:jc w:val="both"/>
      </w:pPr>
      <w:r>
        <w:t>Hai mô hình lựa chọn đã có là FSM baseline và Utility AI trên cùng bộ thực thi SpineEnemy. Behavior Tree chưa được triển khai. HFSM của Adel là thành phần điều khiển Player đã có, không được tính thành HFSM AI Enemy mới trong đợt này. Kết quả thuộc prototype chiến đấu, chưa phải đánh giá thuật toán kiểm tra lỗi tiến trình cốt truyện.</w:t>
      </w:r>
    </w:p>
    <w:p w14:paraId="0F72E245" w14:textId="77777777" w:rsidR="00D27B3D" w:rsidRDefault="00000000">
      <w:pPr>
        <w:pStyle w:val="Heading1"/>
      </w:pPr>
      <w:r>
        <w:t>2 Hoàn thiện FSM và tích hợp choáng</w:t>
      </w:r>
    </w:p>
    <w:p w14:paraId="455F2E5C" w14:textId="77777777" w:rsidR="00D27B3D" w:rsidRDefault="00000000">
      <w:pPr>
        <w:jc w:val="both"/>
      </w:pPr>
      <w:r>
        <w:t>spine_enemy.gd tổ chức vòng đời qua _enter_state, _update_state và _exit_state; _evaluate_transition tập trung điều kiện chuyển trạng thái. WALK tương ứng Patrol, RUN tương ứng Chase; IDLE, FLEE và STUNNED bổ sung các hành vi còn thiếu. WINDUP, LEAP, LAND, MELEE và RECOVERY duy trì các pha tấn công, còn DETECT và DEAD giữ việc phát hiện có animation và kết thúc vòng đời.</w:t>
      </w:r>
    </w:p>
    <w:p w14:paraId="6F824939" w14:textId="77777777" w:rsidR="00D27B3D" w:rsidRDefault="00000000">
      <w:pPr>
        <w:jc w:val="both"/>
      </w:pPr>
      <w:r>
        <w:t>enemy_skill_stun.gd chuyển quyền xử lý choáng sang FSM khi Enemy hỗ trợ apply_ai_stun. FSM dừng hành động gây sát thương, quản lý thời gian choáng và tiếp tục trọng lực. Các prototype chưa hỗ trợ giao diện này giữ đường xử lý cũ. Đòn choáng lặp chỉ kéo dài phần thời gian còn lại khi cần, không khởi động lại nhầm thời lượng gốc dài hơn.</w:t>
      </w:r>
    </w:p>
    <w:p w14:paraId="74400CAF" w14:textId="77777777" w:rsidR="00D27B3D" w:rsidRDefault="00000000">
      <w:pPr>
        <w:jc w:val="both"/>
      </w:pPr>
      <w:r>
        <w:t>Rig hiện chưa có clip riêng cho Idle và Stunned, nên các trạng thái này tạm dừng pose có sẵn. Khi DEAD được xác lập, vùng combat và quyền chọn hành động bị dọn; callback cũ không được khởi động lại AI hoặc gây thêm damage.</w:t>
      </w:r>
    </w:p>
    <w:p w14:paraId="583394E0" w14:textId="77777777" w:rsidR="00D27B3D" w:rsidRDefault="00000000">
      <w:pPr>
        <w:pStyle w:val="Heading1"/>
      </w:pPr>
      <w:r>
        <w:t>3 Phát hiện có vật cản và ghi nhớ mục tiêu</w:t>
      </w:r>
    </w:p>
    <w:p w14:paraId="4DE34697" w14:textId="77777777" w:rsidR="00D27B3D" w:rsidRDefault="00000000">
      <w:pPr>
        <w:jc w:val="both"/>
      </w:pPr>
      <w:r>
        <w:t>enemy_sight.gd bắn physics ray giữa tâm collider thân của Enemy và mục tiêu. Truy vấn bỏ qua chính hai đối tượng, chỉ xét các lớp địa hình trong sight_obstacle_mask; mặc định là layer 1. Việc bỏ qua target là cần thiết vì Player hiện có thể đồng thời nằm trên lớp va chạm địa hình. Tường chỉ có hình ảnh mà không có collider phù hợp sẽ không chặn tia.</w:t>
      </w:r>
    </w:p>
    <w:p w14:paraId="2317FA4E" w14:textId="77777777" w:rsidR="00D27B3D" w:rsidRDefault="00000000">
      <w:pPr>
        <w:jc w:val="both"/>
      </w:pPr>
      <w:r>
        <w:t>SpineEnemy chỉ thu nhận mục tiêu mới trong tầm phát hiện và có đường nhìn thông thoáng. Khi mục tiêu bị che, last_seen_position được giữ nguyên; hết chase_memory thì mục tiêu bị loại bỏ. Utility không được cập nhật HP thật của Player khi mục tiêu đang khuất. Mẫu s_1e_1 cũng được bổ sung kiểm tra vật cản và đi tới vị trí cuối nhìn thấy thay vì theo dõi vị trí thật xuyên tường.</w:t>
      </w:r>
    </w:p>
    <w:p w14:paraId="69EA47F1" w14:textId="77777777" w:rsidR="00D27B3D" w:rsidRDefault="00000000">
      <w:pPr>
        <w:jc w:val="both"/>
      </w:pPr>
      <w:r>
        <w:t>Các điều kiện mở đầu tấn công tiếp tục yêu cầu nhìn thấy mục tiêu, đứng đất, đủ tầm và chênh lệch độ cao cho phép. Đường nhìn hiện là phép thử giữa hai tâm collider trong vùng phát hiện hai phía, chưa phải hình nón tầm nhìn, lấy mẫu nhiều điểm trên cơ thể hoặc tìm đường quanh vật cản.</w:t>
      </w:r>
    </w:p>
    <w:p w14:paraId="5BD6DEF0" w14:textId="77777777" w:rsidR="00D27B3D" w:rsidRDefault="00000000">
      <w:pPr>
        <w:pStyle w:val="Heading1"/>
      </w:pPr>
      <w:r>
        <w:lastRenderedPageBreak/>
        <w:t>4 Utility AI và cách chọn hành động</w:t>
      </w:r>
    </w:p>
    <w:p w14:paraId="5D3376BA" w14:textId="77777777" w:rsidR="00D27B3D" w:rsidRDefault="00000000">
      <w:pPr>
        <w:pStyle w:val="Heading2"/>
      </w:pPr>
      <w:r>
        <w:t>Tách chấm điểm khỏi thực thi</w:t>
      </w:r>
    </w:p>
    <w:p w14:paraId="1A5E99BC" w14:textId="77777777" w:rsidR="00D27B3D" w:rsidRDefault="00000000">
      <w:pPr>
        <w:jc w:val="both"/>
      </w:pPr>
      <w:r>
        <w:t>enemy_utility_ai.gd nhận context gồm những dữ kiện Enemy đang cảm nhận, chấm điểm sáu hành động và trả về lựa chọn. enemy_utility_profile.gd là Resource chứa đường cong phản hồi và trọng số. spine_enemy.gd thu thập context, điều phối nhịp đánh giá và chuyển lựa chọn thành trạng thái FSM; lớp Utility không trực tiếp điều khiển animation hay va chạm.</w:t>
      </w:r>
    </w:p>
    <w:p w14:paraId="3A3C84CF" w14:textId="77777777" w:rsidR="00D27B3D" w:rsidRDefault="00000000">
      <w:pPr>
        <w:jc w:val="both"/>
      </w:pPr>
      <w:r>
        <w:t>Các cân nhắc chính là mức tự tin theo HP Enemy, nhu cầu chạy trốn theo HP Enemy, độ yếu của Player, hỗ trợ đồng đội, khoảng cách đánh và độ gần của mối đe dọa. Đường cong đưa đầu vào và kết quả về khoảng 0 đến 1. Hỗ trợ đồng đội chỉ đếm các Enemy sống trong nhóm enemy_ai_agents, đủ gần và không bị địa hình che.</w:t>
      </w:r>
    </w:p>
    <w:p w14:paraId="3EBFC5ED" w14:textId="77777777" w:rsidR="00D27B3D" w:rsidRDefault="00000000">
      <w:pPr>
        <w:jc w:val="both"/>
      </w:pPr>
      <w:r>
        <w:t>Mức chủ động tấn công được tổng hợp bằng 0,55 × mức tự tin + 0,25 × độ yếu Player + 0,20 × hỗ trợ đồng đội. Ví dụ, điểm melee bằng trọng số melee × đáp ứng khoảng cách × (0,55 + 0,45 × mức chủ động). Hành động không đủ điều kiện nhận điểm 0 trước bước lựa chọn.</w:t>
      </w:r>
    </w:p>
    <w:p w14:paraId="5E18EEEF" w14:textId="77777777" w:rsidR="00D27B3D" w:rsidRDefault="00000000">
      <w:pPr>
        <w:pStyle w:val="Heading2"/>
      </w:pPr>
      <w:r>
        <w:t>Lựa chọn và giữ ổn định hành vi</w:t>
      </w:r>
    </w:p>
    <w:p w14:paraId="7D933EDB" w14:textId="77777777" w:rsidR="00D27B3D" w:rsidRDefault="00000000">
      <w:pPr>
        <w:jc w:val="both"/>
      </w:pPr>
      <w:r>
        <w:t>Mặc định, hệ thống chọn điểm cao nhất nhưng giữ hành động hiện tại nếu chênh lệch chưa vượt ngưỡng chuyển. Tùy chọn chọn ngẫu nhiên có trọng số chỉ xét các hành động có điểm dương trong nhóm gần điểm cao nhất. Cơ chế này giảm thay đổi hành vi vì dao động điểm nhỏ; nó không phải thuật toán tự học.</w:t>
      </w:r>
    </w:p>
    <w:p w14:paraId="14DF5750" w14:textId="77777777" w:rsidR="00D27B3D" w:rsidRDefault="00000000">
      <w:pPr>
        <w:jc w:val="both"/>
      </w:pPr>
      <w:r>
        <w:t>Utility đánh giá theo nhịp cấu hình và làm mới sớm khi nhận damage hoặc tầm nhìn thay đổi. Các pha DETECT, WINDUP, LEAP, LAND, MELEE và RECOVERY vẫn tuân thủ animation và vật lý của bộ thực thi. Choáng và chết có quyền ưu tiên; Utility không được bỏ qua lấy đà hoặc hồi phục để tạo một đòn mới sớm hơn.</w:t>
      </w:r>
    </w:p>
    <w:p w14:paraId="5725665D" w14:textId="77777777" w:rsidR="00D27B3D" w:rsidRDefault="00000000">
      <w:pPr>
        <w:pStyle w:val="Heading1"/>
      </w:pPr>
      <w:r>
        <w:t>5 Giới hạn chạy trốn và phản công khi bị đuổi</w:t>
      </w:r>
    </w:p>
    <w:p w14:paraId="50D4D081" w14:textId="77777777" w:rsidR="00D27B3D" w:rsidRDefault="00000000">
      <w:pPr>
        <w:jc w:val="both"/>
      </w:pPr>
      <w:r>
        <w:t>Cơ chế dùng hai bộ đếm khác nhau. flee_time tính tổng thời gian thực sự ở FLEE trong lần giao chiến, mặc định giới hạn ba giây; chuyển sang Idle hoặc bị choáng không cấp lại quỹ này. flee_pressure_time chỉ tăng khi áp lực nhìn thấy liên tục lớn hơn ngưỡng, mặc định 0,5, trong giai đoạn rút lui hoặc chờ sau khi hết quỹ.</w:t>
      </w:r>
    </w:p>
    <w:p w14:paraId="0F4FD316" w14:textId="77777777" w:rsidR="00D27B3D" w:rsidRDefault="00000000">
      <w:pPr>
        <w:jc w:val="both"/>
      </w:pPr>
      <w:r>
        <w:t>Nếu áp lực vượt ngưỡng liên tục ba giây, counterattack_active được bật và một opener mới được cấp. Enemy quay mặt ngay từ pha báo đòn, vồ khi đủ điều kiện, tiếp đất và hồi phục rồi đánh cận chiến khi mục tiêu ở trong tầm. Nếu chưa đủ tầm, Enemy tiến lại gần. Điểm Flee bị loại khỏi lựa chọn; ngẫu nhiên có trọng số và ngưỡng giữ hành động không được đưa Enemy trở lại chạy trốn ngay.</w:t>
      </w:r>
    </w:p>
    <w:p w14:paraId="0461ADE4" w14:textId="77777777" w:rsidR="00D27B3D" w:rsidRDefault="00000000">
      <w:pPr>
        <w:jc w:val="both"/>
      </w:pPr>
      <w:r>
        <w:t>Với đường cong mặc định, threat bằng 1 trừ khoảng cách ngang chia cho flee_safe_distance, giới hạn trong khoảng 0 đến 1 và bằng 0 nếu mất tầm nhìn. Ngưỡng lớn hơn 0,5 tương ứng Player nhìn thấy ở khoảng cách nhỏ hơn một nửa khoảng an toàn. Utility cho phép đổi ánh xạ này qua Curve của profile.</w:t>
      </w:r>
    </w:p>
    <w:p w14:paraId="3258AE77" w14:textId="77777777" w:rsidR="00D27B3D" w:rsidRDefault="00000000">
      <w:pPr>
        <w:jc w:val="both"/>
      </w:pPr>
      <w:r>
        <w:lastRenderedPageBreak/>
        <w:t>Threat bằng hoặc dưới ngưỡng, tường che, choáng hoặc đòn đã cam kết làm đứt bộ đếm trước lúc kích hoạt. Hết quỹ mà chưa đủ áp lực thì FSM chờ, Utility chọn hành động khác. Phản công giữ tới khi mất mục tiêu hoặc hồi đủ điều kiện; choáng vẫn ngắt đòn và chết kết thúc cơ chế.</w:t>
      </w:r>
    </w:p>
    <w:p w14:paraId="0F29CC46" w14:textId="77777777" w:rsidR="00D27B3D" w:rsidRDefault="00000000">
      <w:pPr>
        <w:jc w:val="both"/>
      </w:pPr>
      <w:r>
        <w:t>Đồng hồ dùng giây game, chịu pause và slow motion. Hồi phục làm mới cơ chế theo ngưỡng FSM hoặc khi flee_need của Utility về 0. Vị trí chỉnh, giá trị mặc định và override được cập nhật trong huong_dan_tuy_chinh.md, mục Enemy.</w:t>
      </w:r>
    </w:p>
    <w:p w14:paraId="518E4004" w14:textId="77777777" w:rsidR="00D27B3D" w:rsidRDefault="00000000">
      <w:pPr>
        <w:pStyle w:val="Heading1"/>
      </w:pPr>
      <w:r>
        <w:t>6 Scene so sánh và điểm quan sát</w:t>
      </w:r>
    </w:p>
    <w:p w14:paraId="593AC832" w14:textId="77777777" w:rsidR="00D27B3D" w:rsidRDefault="00000000">
      <w:pPr>
        <w:jc w:val="both"/>
      </w:pPr>
      <w:r>
        <w:t>utility_enemy.tscn kế thừa spine_enemy.tscn và bật Decision Mode Utility. utility_ai_test.tscn đặt Enemy Utility, Enemy FSM và Player trong cùng môi trường. utility_ai_debug.gd hiển thị trạng thái, hành động, điểm và cân nhắc, kèm thời gian chạy, threat và áp lực liên tục.</w:t>
      </w:r>
    </w:p>
    <w:p w14:paraId="3F1F11D6" w14:textId="77777777" w:rsidR="00D27B3D" w:rsidRDefault="00000000">
      <w:pPr>
        <w:jc w:val="both"/>
      </w:pPr>
      <w:r>
        <w:t>Runtime cung cấp utility_action, utility_scores, utility_considerations và signal utility_decided. Player cung cấp get_ai_health_ratio từ StatsComponent, độc lập HUD. Scene so sánh đã được nạp trong kiểm tra tích hợp; chưa có nghiệm thu hình ảnh native hoặc chơi thử người dùng.</w:t>
      </w:r>
    </w:p>
    <w:p w14:paraId="08E3CF91" w14:textId="73CBA14D" w:rsidR="00D27B3D" w:rsidRDefault="00A82B31">
      <w:pPr>
        <w:pStyle w:val="Heading1"/>
      </w:pPr>
      <w:r>
        <w:t>7</w:t>
      </w:r>
      <w:r w:rsidR="00000000">
        <w:t xml:space="preserve"> Giới hạn và công việc tiếp theo</w:t>
      </w:r>
    </w:p>
    <w:p w14:paraId="269E904B" w14:textId="77777777" w:rsidR="00D27B3D" w:rsidRDefault="00000000">
      <w:pPr>
        <w:jc w:val="both"/>
      </w:pPr>
      <w:r>
        <w:t>Chưa có Behavior Tree, tìm đường nhiều tầng, tránh vực, boss hoặc đánh giá diện rộng trên mọi map. Line of sight dùng một tia và collision mask được cấu hình; nó không thay thế thuật toán tìm đường. Các trọng số và đường cong hiện là cấu hình khởi đầu cần chơi thử để hiệu chỉnh.</w:t>
      </w:r>
    </w:p>
    <w:p w14:paraId="2C1263F1" w14:textId="77777777" w:rsidR="00D27B3D" w:rsidRDefault="00000000">
      <w:pPr>
        <w:jc w:val="both"/>
      </w:pPr>
      <w:r>
        <w:t>Chưa có benchmark FPS/CPU đông Enemy, so sánh thống kê chất lượng FSM với Utility, nghiệm thu bản export hoặc chơi thử người dùng. Chế độ headless xác nhận logic và các assertion đã viết, không xác nhận chất lượng hình ảnh hay mức độ dễ chịu của trận đánh. Log còn có cảnh báo Bone2D, chứng chỉ hệ thống và đôi lúc FMOD live update; các cảnh báo này cần phân biệt với script error và thất bại gameplay.</w:t>
      </w:r>
    </w:p>
    <w:p w14:paraId="5890CE18" w14:textId="77777777" w:rsidR="00D27B3D" w:rsidRDefault="00000000">
      <w:pPr>
        <w:jc w:val="both"/>
      </w:pPr>
      <w:r>
        <w:t>Bước tiếp theo đề xuất là đo thời gian quyết định, tần suất đổi hành động, tỷ lệ truy đuổi hoặc phản công và tài nguyên CPU trên cùng tập tình huống, đồng thời chơi thử nhịp ba giây trong scene so sánh. Các nhiệm vụ Observe, hội thoại và kiểm tra lỗi cốt truyện tiếp tục được đánh giá riêng theo đề cương.</w:t>
      </w:r>
    </w:p>
    <w:p w14:paraId="463F5BBD" w14:textId="74949968" w:rsidR="00D27B3D" w:rsidRDefault="00A82B31">
      <w:pPr>
        <w:pStyle w:val="Heading1"/>
      </w:pPr>
      <w:r>
        <w:t>8</w:t>
      </w:r>
      <w:r w:rsidR="00000000">
        <w:t xml:space="preserve"> Tài liệu và cách tái hiện</w:t>
      </w:r>
    </w:p>
    <w:p w14:paraId="07AF4684" w14:textId="77777777" w:rsidR="00D27B3D" w:rsidRDefault="00000000">
      <w:pPr>
        <w:jc w:val="both"/>
      </w:pPr>
      <w:r>
        <w:t>Mã chính nằm trong scenes/enemy/spine_enemy.gd, enemy_sight.gd, enemy_utility_ai.gd và enemy_utility_profile.gd. Tích hợp Player nằm tại scenes/adel/playable_adel.gd và components/enemy_skill_stun.gd; prototype cũ có sửa tầm nhìn là scenes/enemy/s_1e_1.gd.</w:t>
      </w:r>
    </w:p>
    <w:p w14:paraId="6A30FC29" w14:textId="77777777" w:rsidR="00D27B3D" w:rsidRDefault="00000000">
      <w:pPr>
        <w:jc w:val="both"/>
      </w:pPr>
      <w:r>
        <w:t>Mở scenes/enemy/utility_ai_test.tscn và chạy F6 để thử scene so sánh. Các bộ kiểm tra nằm trong tests/enemy, gồm enemy_fsm_validation, enemy_utility_validation, flee_counterattack_validation, enemy_detect_validation, leap_hitbox_validation và enemy_death_validation. Chạy trên bản sao có dữ liệu riêng theo tests/enemy/README.md; không dùng bộ thử có thưởng hoặc chết trên save chơi thật.</w:t>
      </w:r>
    </w:p>
    <w:sectPr w:rsidR="00D27B3D" w:rsidSect="00034616">
      <w:footerReference w:type="default" r:id="rId8"/>
      <w:pgSz w:w="12240" w:h="15840"/>
      <w:pgMar w:top="1224" w:right="1296" w:bottom="1224" w:left="144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9562C" w14:textId="77777777" w:rsidR="00A30DC5" w:rsidRDefault="00A30DC5">
      <w:pPr>
        <w:spacing w:after="0" w:line="240" w:lineRule="auto"/>
      </w:pPr>
      <w:r>
        <w:separator/>
      </w:r>
    </w:p>
  </w:endnote>
  <w:endnote w:type="continuationSeparator" w:id="0">
    <w:p w14:paraId="50988F69" w14:textId="77777777" w:rsidR="00A30DC5" w:rsidRDefault="00A30D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1754E" w14:textId="77777777" w:rsidR="00D27B3D" w:rsidRDefault="00000000">
    <w:pPr>
      <w:pStyle w:val="Footer"/>
      <w:jc w:val="center"/>
    </w:pPr>
    <w:r>
      <w:t xml:space="preserve">Trang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296A0" w14:textId="77777777" w:rsidR="00A30DC5" w:rsidRDefault="00A30DC5">
      <w:pPr>
        <w:spacing w:after="0" w:line="240" w:lineRule="auto"/>
      </w:pPr>
      <w:r>
        <w:separator/>
      </w:r>
    </w:p>
  </w:footnote>
  <w:footnote w:type="continuationSeparator" w:id="0">
    <w:p w14:paraId="01B55A64" w14:textId="77777777" w:rsidR="00A30DC5" w:rsidRDefault="00A30D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2205874">
    <w:abstractNumId w:val="8"/>
  </w:num>
  <w:num w:numId="2" w16cid:durableId="276719199">
    <w:abstractNumId w:val="6"/>
  </w:num>
  <w:num w:numId="3" w16cid:durableId="1364787595">
    <w:abstractNumId w:val="5"/>
  </w:num>
  <w:num w:numId="4" w16cid:durableId="1810244381">
    <w:abstractNumId w:val="4"/>
  </w:num>
  <w:num w:numId="5" w16cid:durableId="1095705287">
    <w:abstractNumId w:val="7"/>
  </w:num>
  <w:num w:numId="6" w16cid:durableId="2120449280">
    <w:abstractNumId w:val="3"/>
  </w:num>
  <w:num w:numId="7" w16cid:durableId="1909685032">
    <w:abstractNumId w:val="2"/>
  </w:num>
  <w:num w:numId="8" w16cid:durableId="516893685">
    <w:abstractNumId w:val="1"/>
  </w:num>
  <w:num w:numId="9" w16cid:durableId="26759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30DC5"/>
    <w:rsid w:val="00A82B31"/>
    <w:rsid w:val="00AA1D8D"/>
    <w:rsid w:val="00AF3987"/>
    <w:rsid w:val="00B47730"/>
    <w:rsid w:val="00CB0664"/>
    <w:rsid w:val="00D27B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0ACE85"/>
  <w14:defaultImageDpi w14:val="300"/>
  <w15:docId w15:val="{C903B65E-F92E-4774-9553-891FDA61A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keepLines/>
      <w:spacing w:after="120"/>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spacing w:before="240" w:line="264" w:lineRule="auto"/>
      <w:outlineLvl w:val="0"/>
    </w:pPr>
    <w:rPr>
      <w:b/>
      <w:bCs/>
      <w:sz w:val="28"/>
      <w:szCs w:val="28"/>
    </w:rPr>
  </w:style>
  <w:style w:type="paragraph" w:styleId="Heading2">
    <w:name w:val="heading 2"/>
    <w:basedOn w:val="Normal"/>
    <w:next w:val="Normal"/>
    <w:link w:val="Heading2Char"/>
    <w:uiPriority w:val="9"/>
    <w:unhideWhenUsed/>
    <w:qFormat/>
    <w:rsid w:val="00FC693F"/>
    <w:pPr>
      <w:keepNext/>
      <w:spacing w:before="160" w:line="264" w:lineRule="auto"/>
      <w:outlineLvl w:val="1"/>
    </w:pPr>
    <w:rPr>
      <w:b/>
      <w:bCs/>
      <w:sz w:val="25"/>
      <w:szCs w:val="26"/>
    </w:rPr>
  </w:style>
  <w:style w:type="paragraph" w:styleId="Heading3">
    <w:name w:val="heading 3"/>
    <w:basedOn w:val="Normal"/>
    <w:next w:val="Normal"/>
    <w:link w:val="Heading3Char"/>
    <w:uiPriority w:val="9"/>
    <w:unhideWhenUsed/>
    <w:qFormat/>
    <w:rsid w:val="00FC693F"/>
    <w:pPr>
      <w:keepNext/>
      <w:spacing w:before="160" w:line="264" w:lineRule="auto"/>
      <w:outlineLvl w:val="2"/>
    </w:pPr>
    <w:rPr>
      <w:b/>
      <w:bCs/>
    </w:rPr>
  </w:style>
  <w:style w:type="paragraph" w:styleId="Heading4">
    <w:name w:val="heading 4"/>
    <w:basedOn w:val="Normal"/>
    <w:next w:val="Normal"/>
    <w:link w:val="Heading4Char"/>
    <w:uiPriority w:val="9"/>
    <w:semiHidden/>
    <w:unhideWhenUsed/>
    <w:qFormat/>
    <w:rsid w:val="00FC693F"/>
    <w:pPr>
      <w:keepNext/>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20"/>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line="264" w:lineRule="auto"/>
      <w:contextualSpacing/>
    </w:pPr>
    <w:rPr>
      <w:b/>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line="264" w:lineRule="auto"/>
    </w:pPr>
    <w:rPr>
      <w:iCs/>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1221</Words>
  <Characters>6966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kỹ thuật tuần 6</dc:title>
  <dc:subject>Soujourn Echoes of the Soul</dc:subject>
  <dc:creator>Soujourn Echoes of the Soul</dc:creator>
  <cp:keywords>Godot, Player, Enemy, Camera, UI, Save, Tuần 6</cp:keywords>
  <dc:description/>
  <cp:lastModifiedBy>2455010128 - Trịnh Duy Mạnh</cp:lastModifiedBy>
  <cp:revision>2</cp:revision>
  <dcterms:created xsi:type="dcterms:W3CDTF">2013-12-23T23:15:00Z</dcterms:created>
  <dcterms:modified xsi:type="dcterms:W3CDTF">2026-10-30T01:14:00Z</dcterms:modified>
  <cp:category/>
</cp:coreProperties>
</file>