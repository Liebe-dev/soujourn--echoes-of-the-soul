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kỹ thuật tuần 6</w:t>
      </w:r>
    </w:p>
    <w:p>
      <w:pPr>
        <w:pStyle w:val="Subtitle"/>
        <w:jc w:val="center"/>
      </w:pPr>
      <w:r>
        <w:t>Soujourn Echoes of the Soul</w:t>
      </w:r>
    </w:p>
    <w:p>
      <w:pPr>
        <w:pStyle w:val="Subtitle"/>
        <w:jc w:val="center"/>
      </w:pPr>
      <w:r>
        <w:t>Cập nhật đến ngày 24 tháng 10 năm 2026</w:t>
      </w:r>
    </w:p>
    <w:p>
      <w:pPr>
        <w:pStyle w:val="Heading1"/>
      </w:pPr>
      <w:r>
        <w:t>1 Phạm vi và trạng thái hệ thống</w:t>
      </w:r>
    </w:p>
    <w:p>
      <w:pPr>
        <w:jc w:val="both"/>
      </w:pPr>
      <w:r>
        <w:t>Prototype đã có luồng chiến đấu của Player và Enemy, camera, HUD, menu, campfire và lưu tiến trình. Đợt phát triển ngày 24/10 bổ sung nền tám thuộc tính, dữ liệu Character và Equipment, phân bổ điểm có xác nhận, chuyển save sang phiên bản 2, yêu cầu và scaling Saber, ví Coin và Soul. Các cơ chế combat và giao diện được hoàn thiện ngày 16–17/10 tiếp tục được kế thừa.</w:t>
      </w:r>
    </w:p>
    <w:p>
      <w:pPr>
        <w:jc w:val="both"/>
      </w:pPr>
      <w:r>
        <w:t>Báo cáo trình bày hành vi hiện hành, trách nhiệm của từng thành phần, các điểm tích hợp và bằng chứng kiểm thử đã ghi nhận. Những thiết kế được duyệt nhưng chưa có gameplay được tách tại mục 10. Công việc này phục vụ môi trường prototype; các lượt kiểm tra combat và UI chưa phải kết quả đánh giá mô-đun nghiên cứu tiến trình cốt truyện.</w:t>
      </w:r>
    </w:p>
    <w:p>
      <w:pPr>
        <w:jc w:val="both"/>
      </w:pPr>
      <w:r>
        <w:t>Các giá trị tùy chỉnh, mặc định script và override scene được quản lý tại huong_dan_tuy_chinh.md. Khi chỉnh game cần kiểm tra scene gốc, instance trong map, cấu hình đã lưu và trạng thái runtime. Báo cáo này mô tả kỹ thuật và kết quả, không thay thế hướng dẫn tuning.</w:t>
      </w:r>
    </w:p>
    <w:p>
      <w:pPr>
        <w:pStyle w:val="Heading1"/>
      </w:pPr>
      <w:r>
        <w:t>2 Kiến trúc Player và quyền sở hữu dữ liệu</w:t>
      </w:r>
    </w:p>
    <w:p>
      <w:pPr>
        <w:pStyle w:val="Heading2"/>
      </w:pPr>
      <w:r>
        <w:t>Điều phối trạng thái</w:t>
      </w:r>
    </w:p>
    <w:p>
      <w:pPr>
        <w:jc w:val="both"/>
      </w:pPr>
      <w:r>
        <w:t>playable_adel.gd nhận input và điều phối các thành phần. AdelStateMachine là máy trạng thái phân cấp, gồm Locomotion với Grounded, Airborne và Ready; Attack với Combo, Jump Attack và Skill; các nhánh Defense, Dash, Stagger, Rest, Pickup và Sentinel Entry. Quyền ưu tiên phản ứng, điều kiện vào hành động và việc dọn trạng thái thuộc máy trạng thái, thay vì chỉ dựa vào tên animation đang phát.</w:t>
      </w:r>
    </w:p>
    <w:p>
      <w:pPr>
        <w:pStyle w:val="ListBullet"/>
        <w:spacing w:line="264" w:lineRule="auto" w:after="100"/>
      </w:pPr>
      <w:r>
        <w:t>LocomotionComponent xử lý di chuyển ngang, trọng lực, nhảy và tiếp đất. CombatComponent giữ combo, buffer nối đòn, rơi chậm và tiến trình jump attack.</w:t>
      </w:r>
    </w:p>
    <w:p>
      <w:pPr>
        <w:pStyle w:val="ListBullet"/>
        <w:spacing w:line="264" w:lineRule="auto" w:after="100"/>
      </w:pPr>
      <w:r>
        <w:t>AdelAnimationComponent trình bày hướng nhìn, biến thể Ready và mốc frame. Khi tạo biến thể runtime, animation nguồn được giữ nguyên.</w:t>
      </w:r>
    </w:p>
    <w:p>
      <w:pPr>
        <w:pStyle w:val="ListBullet"/>
        <w:spacing w:line="264" w:lineRule="auto" w:after="100"/>
      </w:pPr>
      <w:r>
        <w:t>DashComponent sở hữu điều kiện né, pha Active và Skid, chuyển động, thời gian miễn sát thương và cooldown dash.</w:t>
      </w:r>
    </w:p>
    <w:p>
      <w:pPr>
        <w:pStyle w:val="ListBullet"/>
        <w:spacing w:line="264" w:lineRule="auto" w:after="100"/>
      </w:pPr>
      <w:r>
        <w:t>StatsComponent là model HP, stamina, bình máu, marker và debuff thuộc Player, dù file vẫn nằm trong scenes/UI. PlayerVitals sở hữu nhịp cập nhật gameplay và gọi model.</w:t>
      </w:r>
    </w:p>
    <w:p>
      <w:pPr>
        <w:pStyle w:val="ListBullet"/>
        <w:spacing w:line="264" w:lineRule="auto" w:after="100"/>
      </w:pPr>
      <w:r>
        <w:t>SaberWeaponSkill sở hữu Q; ChargedSkillFinish sở hữu pha freeze trả zoom; StaggerImpact và CombatTime phối hợp phản hồi va chạm và thay đổi thời gian.</w:t>
      </w:r>
    </w:p>
    <w:p>
      <w:pPr>
        <w:pStyle w:val="ListBullet"/>
        <w:spacing w:line="264" w:lineRule="auto" w:after="100"/>
      </w:pPr>
      <w:r>
        <w:t>DarkSentinelState quản lý vào dạng, hồi phục theo tick, tự rút HP và chờ thoát. HUD quan sát cùng model qua signal và lớp tương thích ui.gd.</w:t>
      </w:r>
    </w:p>
    <w:p>
      <w:pPr>
        <w:jc w:val="both"/>
      </w:pPr>
      <w:r>
        <w:t>Ẩn, tháo hoặc thay HUD không dừng hồi stamina, Bleed, tự rút HP hoặc nhận damage. Cấu trúc hiện tại vẫn có các adapter cho UI cũ và một số lời gọi về coordinator; chưa phải framework đa vũ khí hoàn chỉnh.</w:t>
      </w:r>
    </w:p>
    <w:p>
      <w:pPr>
        <w:pStyle w:val="Heading2"/>
      </w:pPr>
      <w:r>
        <w:t>Combo và quy tắc input</w:t>
      </w:r>
    </w:p>
    <w:p>
      <w:pPr>
        <w:jc w:val="both"/>
      </w:pPr>
      <w:r>
        <w:t>Combo thường dùng saber_attack_1 đến saber_attack_4. Sát thương nền lấy từ WeaponHolder/Saber, đòn cuối có hệ số riêng. AnimationPlayer của WeaponPivot/SaberHitbox điều khiển cửa sổ gây sát thương; mỗi mục tiêu chỉ nhận một hit trong cùng cửa sổ. AttackHitbox legacy không phải vùng dùng để căn combo hiện hành.</w:t>
      </w:r>
    </w:p>
    <w:p>
      <w:pPr>
        <w:jc w:val="both"/>
      </w:pPr>
      <w:r>
        <w:t>Attack sang Defense có thời điểm mở riêng cho đòn 1–3 và đòn 4. Giữ nút phòng thủ hợp lệ sẽ ghi ý định và thực hiện khi được phép; tuổi của lần nhấn vẫn được tính từ ban đầu, tránh cấp lại cửa sổ Deflect. Buffer combo có thời hạn. Giữ Q có thể chờ hết đòn thường nhưng không cắt đòn giữa chừng.</w:t>
      </w:r>
    </w:p>
    <w:p>
      <w:pPr>
        <w:jc w:val="both"/>
      </w:pPr>
      <w:r>
        <w:t>Sau Defense, Guard, Deflect hoặc Stagger, Player giữ frame cuối của saber_ready trong thời lượng cấu hình và có thể chuyển hành động. Q hoàn tất bình thường dùng đầy đủ chuỗi Ready. Khi bị stagger ngắt attack, cửa sổ hit và callback cũ được vô hiệu hóa để tránh kẹt trạng thái.</w:t>
      </w:r>
    </w:p>
    <w:p>
      <w:pPr>
        <w:pStyle w:val="Heading2"/>
      </w:pPr>
      <w:r>
        <w:t>Đánh trên không và dash</w:t>
      </w:r>
    </w:p>
    <w:p>
      <w:pPr>
        <w:jc w:val="both"/>
      </w:pPr>
      <w:r>
        <w:t>Combo trên không giữ một vận tốc rơi tham chiếu rồi áp hệ số rơi chậm; nối đòn không đặt lại tham chiếu hoặc đẩy X sau mỗi lần vung. Nếu bắt đầu đánh khi còn bay lên, chuyển sang nhánh rơi chậm. Đòn 1–3 có một lần ngưng rơi tại marker frame của TestAttackSprite, trong khi animation, hitbox và input tiếp tục. Đòn 4 không thêm khoảng ngưng; marker đã tiêu khi còn đứng đất không kích hoạt muộn sau khi rời mép nền.</w:t>
      </w:r>
    </w:p>
    <w:p>
      <w:pPr>
        <w:jc w:val="both"/>
      </w:pPr>
      <w:r>
        <w:t>jump_attack(air) giữ độ cao suốt animation thật và chỉ chuyển sang lao xuống khi clip kết thúc. JumpAttackHitbox dùng chung chuỗi rơi và tiếp đất, có query bổ sung tại điểm đáp và chống hit lặp. Pha land có mốc mở di chuyển và Defense riêng; pha air và fall chưa cho Defense.</w:t>
      </w:r>
    </w:p>
    <w:p>
      <w:pPr>
        <w:jc w:val="both"/>
      </w:pPr>
      <w:r>
        <w:t>Dash đất gồm Active rồi Skid; air dash không có Skid. Chuyển động được tích phân trong physics, có xét va tường. Active sở hữu nguồn miễn sát thương DASH; Skid không tự cấp miễn sát thương. Cooldown bắt đầu khi rời Dash và chỉ chặn lần dash tiếp theo, nên các hành động hợp lệ khác có thể bắt đầu sau Skid. Kết thúc hoặc ngắt dash chỉ dọn nguồn của mình và khởi động cooldown một lần.</w:t>
      </w:r>
    </w:p>
    <w:p>
      <w:pPr>
        <w:pStyle w:val="Heading1"/>
      </w:pPr>
      <w:r>
        <w:t>3 Q Saber và Dark Sentinel</w:t>
      </w:r>
    </w:p>
    <w:p>
      <w:pPr>
        <w:pStyle w:val="Heading2"/>
      </w:pPr>
      <w:r>
        <w:t>Ba mức Q Saber</w:t>
      </w:r>
    </w:p>
    <w:p>
      <w:pPr>
        <w:jc w:val="both"/>
      </w:pPr>
      <w:r>
        <w:t>Q hiện hành thuộc Saber thường. Nhấn hoặc thả sớm dùng nhánh tap, lao ngắn, dừng ở enemy đầu tiên rồi phát impact và recovery. Tụ đạt mốc thứ nhất rồi thả dùng mức charge 1 với windup, quãng lao, damage, hit-stop và stun riêng. Đạt mốc charge 2 sẽ tự lao khi kết thúc pose tụ, không chờ nhả Q.</w:t>
      </w:r>
    </w:p>
    <w:p>
      <w:pPr>
        <w:jc w:val="both"/>
      </w:pPr>
      <w:r>
        <w:t>Lunge kiểm tra hurtbox đầu tiên và vật cản; vùng phát hiện lao không đồng thời được coi là vùng gây damage. Player chỉ miễn damage trong pha lao. Các pha còn lại có thể bị stagger ngắt, và cancel phải dọn animation, hitbox, hiệu ứng thời gian, zoom cùng input buffer thuộc Q.</w:t>
      </w:r>
    </w:p>
    <w:p>
      <w:pPr>
        <w:jc w:val="both"/>
      </w:pPr>
      <w:r>
        <w:t>Cooldown bắt đầu khi tung đòn và do controller skill quản lý theo thời gian game. Pause và freeze dừng đồng hồ; slow motion làm chậm theo game. Đánh hụt hoặc bị ngắt sau khi tung vẫn tiêu cooldown, còn hủy khi đang tụ chưa tiêu. Input trong thời gian hồi không tạo một lần thi triển tự động sau đó. Checkpoint reset cooldown và phần hiển thị; ẩn HUD hoặc chuyển sang cụm Sentinel không reset đồng hồ.</w:t>
      </w:r>
    </w:p>
    <w:p>
      <w:pPr>
        <w:jc w:val="both"/>
      </w:pPr>
      <w:r>
        <w:t>Công tắc Skill cooldowns trong pause chỉ dành cho debug. Tắt sẽ xóa hồi hiện tại và bỏ hồi ở các lần Q sau tới khi bật lại. Bật lại áp luật hồi từ lần tung tiếp theo; không tạo lại hồi cho chiêu cũ, không ghi checkpoint hoặc sửa thông số Inspector.</w:t>
      </w:r>
    </w:p>
    <w:p>
      <w:pPr>
        <w:jc w:val="both"/>
      </w:pPr>
      <w:r>
        <w:t>Lỗi Q sau tiếp đất đã được sửa tại thời điểm nhận Q hợp lệ: animation tiếp đất bị thay trước callback kết thúc nên cờ playing_land từng còn bật, khiến vận tốc đã có nhưng hình vẫn Ready. Xóa cờ clip bị thay giúp đi hoặc chạy ngắt Ready sau skill mà vẫn giữ luồng recovery gốc.</w:t>
      </w:r>
    </w:p>
    <w:p>
      <w:pPr>
        <w:pStyle w:val="Heading2"/>
      </w:pPr>
      <w:r>
        <w:t>Zoom và freeze sau Q charge</w:t>
      </w:r>
    </w:p>
    <w:p>
      <w:pPr>
        <w:jc w:val="both"/>
      </w:pPr>
      <w:r>
        <w:t>Khi charge 1 hoặc 2 đánh trúng, zoom tăng tại impact và giữ đỉnh suốt recovery. Kết thúc clip mới trả zoom theo thời gian thực. Trong pha trả, SceneTree được pause để đóng băng Player, enemy, physics, animation và timer gameplay; chỉ các controller cần cho camera và input của pha này tiếp tục chạy.</w:t>
      </w:r>
    </w:p>
    <w:p>
      <w:pPr>
        <w:jc w:val="both"/>
      </w:pPr>
      <w:r>
        <w:t>Freeze chỉ giữ một yêu cầu hành động mới nhất trong số Attack, Q, Defense, Dash, Jump và Soul Heal. Yêu cầu không thực thi sớm hoặc hết hạn theo buffer thường. Khi mở băng, Defense vẫn cần nút được giữ; Dash kiểm tra lại stamina và cooldown; Q kiểm tra lại hồi chiêu. Input UI không được đưa vào buffer này. Mất focus, checkpoint hoặc đổi scene dọn quyền pause và yêu cầu cũ.</w:t>
      </w:r>
    </w:p>
    <w:p>
      <w:pPr>
        <w:jc w:val="both"/>
      </w:pPr>
      <w:r>
        <w:t>Kết thúc trả zoom chỉ nhả quyền pause do Q sở hữu, dọn slow motion thuộc Q và phát lại hành động còn hợp lệ. Callback damage đến muộn trong freeze bị chặn; không cấp thêm miễn sát thương sau mở băng. Tap, đánh hụt hoặc cấu hình không tạo zoom hữu hiệu không sinh freeze vô hình. Nhịp Q được tách khỏi tốc đánh combo và jump khi có Fracture.</w:t>
      </w:r>
    </w:p>
    <w:p>
      <w:pPr>
        <w:pStyle w:val="Heading2"/>
      </w:pPr>
      <w:r>
        <w:t>Nền Dark Sentinel đã hoạt động</w:t>
      </w:r>
    </w:p>
    <w:p>
      <w:pPr>
        <w:jc w:val="both"/>
      </w:pPr>
      <w:r>
        <w:t>R kích hoạt khi thanh ulti đầy. Pha vào dạng bất động có nguồn miễn sát thương riêng, hồi HP và stamina theo tick rồi chốt đầy khi kết thúc. Marker được khôi phục và tạm vô hiệu hóa trong dạng. Đây là hồi phục của cơ chế biến hình; việc tính lại thuộc tính thông thường không tự hồi tài nguyên.</w:t>
      </w:r>
    </w:p>
    <w:p>
      <w:pPr>
        <w:jc w:val="both"/>
      </w:pPr>
      <w:r>
        <w:t>Sentinel tự rút HP theo phần trăm HP tối đa trong thời gian game, chịu pause và slow motion. Đường tự tiêu HP bỏ qua Guard, threshold và các nguồn giảm damage; không tự giết Player. Khi còn 1 HP, dừng rút, chặn combo hoặc skill mới và chờ hành động đang chạy kết thúc để thoát. Enemy vẫn có thể gây chết trong lúc chờ.</w:t>
      </w:r>
    </w:p>
    <w:p>
      <w:pPr>
        <w:jc w:val="both"/>
      </w:pPr>
      <w:r>
        <w:t>Thoát dạng giữ HP còn lại và bật lại threshold. Marker đã nằm trên HP hiện tại chỉ chuyển sang trạng thái chờ; đòn trực tiếp kế tiếp mới tiêu một marker ngoài cùng và áp debuff. Bình máu bị cấm trong dạng. T cộng ulti và Y thoát là phím debug; R không phải cơ chế chủ động thoát chính thức.</w:t>
      </w:r>
    </w:p>
    <w:p>
      <w:pPr>
        <w:jc w:val="both"/>
      </w:pPr>
      <w:r>
        <w:t>HUD đổi skin HP, ẩn marker và đổi cụm loadout. Đường activate hiện chưa gọi xóa Bleed hoặc Fracture, nên hồi đầy không đồng nghĩa đã chữa debuff. Skill Q, E, 1–4 riêng cho Sentinel, nguồn ulti và Toughness hoặc Sharpness vẫn thuộc phần chờ ở mục 10.</w:t>
      </w:r>
    </w:p>
    <w:p>
      <w:pPr>
        <w:pStyle w:val="Heading1"/>
      </w:pPr>
      <w:r>
        <w:t>4 Defense Guard Deflect và hiệu ứng bất lợi</w:t>
      </w:r>
    </w:p>
    <w:p>
      <w:pPr>
        <w:pStyle w:val="Heading2"/>
      </w:pPr>
      <w:r>
        <w:t>Phân loại đòn nhận</w:t>
      </w:r>
    </w:p>
    <w:p>
      <w:pPr>
        <w:jc w:val="both"/>
      </w:pPr>
      <w:r>
        <w:t>Defense là tư thế giữ phòng thủ; Guard và Deflect là kết quả của một đòn đến hợp lệ. Enemy truyền lượng damage và vị trí nguồn đánh. DefenseComponent kiểm tra tư thế, hướng và thời điểm; StatsComponent xử lý tài nguyên, marker và debuff; DamageComponent xử lý phản ứng và miễn sát thương. Cùng một cửa nhận đòn giúp hitbox không tự áp quy tắc phòng thủ riêng.</w:t>
      </w:r>
    </w:p>
    <w:p>
      <w:pPr>
        <w:jc w:val="both"/>
      </w:pPr>
      <w:r>
        <w:t>Trong startup trước cửa sổ Deflect, Player vẫn có thể Guard. Hết cửa sổ thì trở lại kết quả Guard. Giữ phòng thủ mà chưa nhận đòn chỉ giữ saber_defense; khi đòn tới mới dùng pose Guard hoặc Deflect. Deflect thành công giữ pose trong slow motion rồi trở lại Defense nếu vẫn giữ hợp lệ, hoặc chuyển Ready khi nhả.</w:t>
      </w:r>
    </w:p>
    <w:p>
      <w:pPr>
        <w:jc w:val="both"/>
      </w:pPr>
      <w:r>
        <w:t>Guard giảm damage theo hệ số cấu hình ở cả trường hợp đủ và thiếu stamina; đủ stamina không đồng nghĩa chặn toàn bộ HP damage. Deflect hợp lệ không mất HP. Cả hai cần đúng hướng nguồn đánh, không tạo bảo vệ toàn hướng. Các đòn SpineEnemy hiện hành đều đi qua luồng này.</w:t>
      </w:r>
    </w:p>
    <w:p>
      <w:pPr>
        <w:pStyle w:val="Heading2"/>
      </w:pPr>
      <w:r>
        <w:t>Stamina và phản ứng cạn</w:t>
      </w:r>
    </w:p>
    <w:p>
      <w:pPr>
        <w:jc w:val="both"/>
      </w:pPr>
      <w:r>
        <w:t>Dash, Guard thành công và Deflect thành công tiêu stamina; chỉ giữ Defense không tự trừ. Attack, Defense, Guard, Deflect và Sentinel Entry chặn hồi, giữ thời gian chờ trước khi model tiếp tục hồi đến tối đa. Nhịp hồi thuộc PlayerVitals, độc lập với việc hiện HUD.</w:t>
      </w:r>
    </w:p>
    <w:p>
      <w:pPr>
        <w:pStyle w:val="ListBullet"/>
        <w:spacing w:line="264" w:lineRule="auto" w:after="100"/>
      </w:pPr>
      <w:r>
        <w:t>Đủ hoặc vừa đủ chi phí: xử lý bình thường. Số dư bằng 0 sau chi phí không biến kết quả vừa đủ thành phản ứng thiếu.</w:t>
      </w:r>
    </w:p>
    <w:p>
      <w:pPr>
        <w:pStyle w:val="ListBullet"/>
        <w:spacing w:line="264" w:lineRule="auto" w:after="100"/>
      </w:pPr>
      <w:r>
        <w:t>Còn dương nhưng thiếu: tiêu phần còn lại. Dash vẫn thực hiện; Deflect vẫn không mất HP nhưng có phản ứng cạn như stagger; Guard vừa có phản ứng cạn vừa nhận phần damage sau giảm.</w:t>
      </w:r>
    </w:p>
    <w:p>
      <w:pPr>
        <w:pStyle w:val="ListBullet"/>
        <w:spacing w:line="264" w:lineRule="auto" w:after="100"/>
      </w:pPr>
      <w:r>
        <w:t>Stamina bằng 0: không bắt đầu Dash hoặc Defense, vì vậy không được cấp Guard hay Deflect mới. Phản ứng đang xảy ra được dọn theo máy trạng thái.</w:t>
      </w:r>
    </w:p>
    <w:p>
      <w:pPr>
        <w:jc w:val="both"/>
      </w:pPr>
      <w:r>
        <w:t>Phản ứng cạn dùng khoảng bật lùi, chuỗi pose, stun và miễn sát thương của stagger nhưng có mức zoom và thời lượng slow motion riêng. Nó không tiêu marker và không tự tạo random debuff.</w:t>
      </w:r>
    </w:p>
    <w:p>
      <w:pPr>
        <w:pStyle w:val="Heading2"/>
      </w:pPr>
      <w:r>
        <w:t>Threshold và quyền miễn sát thương</w:t>
      </w:r>
    </w:p>
    <w:p>
      <w:pPr>
        <w:jc w:val="both"/>
      </w:pPr>
      <w:r>
        <w:t>Hai marker ở các mốc 66% và 33% HP tối đa. Đòn trực tiếp vượt mốc còn hiệu lực sẽ chặn HP tại mốc, tiêu một marker ngoài cùng, áp debuff ngẫu nhiên và phát phản ứng. HP lock có đồng hồ riêng. Đang Bleed hoặc Fracture không vô hiệu hóa các threshold còn lại.</w:t>
      </w:r>
    </w:p>
    <w:p>
      <w:pPr>
        <w:jc w:val="both"/>
      </w:pPr>
      <w:r>
        <w:t>Bleed tick đi theo đường mất HP trực tiếp và bỏ qua threshold. HP tự rút hoặc chi phí Sentinel đi theo đường không gây stagger. Khi thoát Sentinel ở HP thấp, phản ứng threshold chờ một đòn trực tiếp mới; không tự nâng HP lên mốc.</w:t>
      </w:r>
    </w:p>
    <w:p>
      <w:pPr>
        <w:jc w:val="both"/>
      </w:pPr>
      <w:r>
        <w:t>Stagger đẩy ngang, giữ trạng thái rơi Y nếu có, không hất lên. Pose dùng frame đầu khi bật lùi rồi chuyển frame sau ở pha stun; cuối pha bật lùi có giảm tốc để dừng. Camera giữ bố cục chân và độ trễ X; zoom Q độc lập với zoom stagger.</w:t>
      </w:r>
    </w:p>
    <w:p>
      <w:pPr>
        <w:jc w:val="both"/>
      </w:pPr>
      <w:r>
        <w:t>Các nguồn HIT, DASH, STAGGER và SENTINEL_ENTRY có token riêng. Timer cũ chỉ được giải phóng token của nó, nên kết thúc dash không xóa HIT còn hiệu lực. Callback knockback và stun có generation; checkpoint hoặc respawn vô hiệu hóa callback của đời trước và kiểm tra lại vòng đời node sau signal.</w:t>
      </w:r>
    </w:p>
    <w:p>
      <w:pPr>
        <w:pStyle w:val="Heading2"/>
      </w:pPr>
      <w:r>
        <w:t>Bleed Fracture và bình máu</w:t>
      </w:r>
    </w:p>
    <w:p>
      <w:pPr>
        <w:jc w:val="both"/>
      </w:pPr>
      <w:r>
        <w:t>Bleeding hiện có hai cấp, gây 3 hoặc 6 HP mỗi tick 1 giây theo model. Nhận thêm Bleed lấy mức cao hơn, không cộng cấp qua từng lần nhận. Tick bỏ qua threshold và có thể giết Player nếu không có điều kiện chặn damage phù hợp.</w:t>
      </w:r>
    </w:p>
    <w:p>
      <w:pPr>
        <w:jc w:val="both"/>
      </w:pPr>
      <w:r>
        <w:t>Fracture cộng cấp đến tối đa 3, tăng damage trực tiếp nhận theo cấp và giảm damage gây ra. Các mức damage gây ra hiện là 85%, 80% và 65%; từ cấp 2, di chuyển ngang còn 72% và nhịp combo hoặc jump còn 75%. Các số này mô tả hành vi đã được kiểm chứng; vị trí chỉnh và đơn vị nằm tại hướng dẫn tuning chung.</w:t>
      </w:r>
    </w:p>
    <w:p>
      <w:pPr>
        <w:jc w:val="both"/>
      </w:pPr>
      <w:r>
        <w:t>Modifier Fracture được áp một lần tại contact qua SaberHitbox cho combo và cả ba mức Q, cùng JumpAttackHitbox. Hình, hitbox, mốc nối đòn, mở Defense và mở di chuyển sau land theo cùng nhịp. Dùng bình hạ cấp giữa đòn cập nhật hệ số mà không phát lại animation. Q chỉ chịu giảm damage, giữ timing riêng; jump height, gravity, dash, nhịp Defense và input buffer không tự đổi theo Fracture.</w:t>
      </w:r>
    </w:p>
    <w:p>
      <w:pPr>
        <w:jc w:val="both"/>
      </w:pPr>
      <w:r>
        <w:t>Bình máu hồi theo model, xóa Bleed, giảm một cấp Fracture và hồi một marker theo điều kiện hiện có. Không coi dùng bình là xóa toàn bộ Fracture. Random threshold hiện chọn Bleed I hoặc thêm Fracture với xác suất 50/50. Poisoning và debuff cao cấp chưa có gameplay hoàn chỉnh.</w:t>
      </w:r>
    </w:p>
    <w:p>
      <w:pPr>
        <w:pStyle w:val="Heading1"/>
      </w:pPr>
      <w:r>
        <w:t>5 Enemy và tích hợp chiến đấu</w:t>
      </w:r>
    </w:p>
    <w:p>
      <w:pPr>
        <w:pStyle w:val="Heading2"/>
      </w:pPr>
      <w:r>
        <w:t>Hai lớp enemy hiện hành</w:t>
      </w:r>
    </w:p>
    <w:p>
      <w:pPr>
        <w:jc w:val="both"/>
      </w:pPr>
      <w:r>
        <w:t>EnemyBase cung cấp HP, take_damage, die, EXP, Coin và Soul, tuần tra và điểm khóa camera. Wobtear là scene tối thiểu với AnimatedSprite2D và collider, mới có đi hoặc đứng, đổi hướng và animation. Các prototype legacy dùng script khác vẫn theo logic riêng; không tự có đầy đủ debug, lock hoặc thưởng tiền của EnemyBase.</w:t>
      </w:r>
    </w:p>
    <w:p>
      <w:pPr>
        <w:jc w:val="both"/>
      </w:pPr>
      <w:r>
        <w:t>SpineEnemy kế thừa EnemyBase. Scene gameplay là spine_enemy.tscn, còn enemy_spine.tscn chứa rig tại VisualPivot/EnemyRig. Collider gốc, VisualPivot, WeaponPivot/Hitbox và LeapHitbox có trách nhiệm riêng. FSM điều khiển gameplay và phát clip cho từng pha; hình và vùng đánh được mirror cùng nhau theo hướng.</w:t>
      </w:r>
    </w:p>
    <w:p>
      <w:pPr>
        <w:jc w:val="both"/>
      </w:pPr>
      <w:r>
        <w:t>Run bay hoặc không chạm đất là dụng ý trình bày. animation_offsets là công cụ căn theo clip; chỉnh ordering hay xương không thay thế định nghĩa damage. Player root có Z Index 200 và SpineEnemy root 100, nên enemy vẽ phía sau Player; không đảo cả actor bằng cách chỉnh rời rạc từng xương.</w:t>
      </w:r>
    </w:p>
    <w:p>
      <w:pPr>
        <w:pStyle w:val="Heading2"/>
      </w:pPr>
      <w:r>
        <w:t>Hành vi và vùng gây damage</w:t>
      </w:r>
    </w:p>
    <w:p>
      <w:pPr>
        <w:jc w:val="both"/>
      </w:pPr>
      <w:r>
        <w:t>Luồng chính là Walk, Detect, Run, Windup, Leap, Land rồi Recovery; sau đó chọn Melee hoặc Recovery theo điều kiện. Phát hiện Player phải chạy clip detect player trước Run. Khoảng rời mục tiêu và chase memory hạn chế đổi trạng thái liên tục ở biên tầm; đòn mở đầu có thể reset sau khi mất mục tiêu theo cấu hình.</w:t>
      </w:r>
    </w:p>
    <w:p>
      <w:pPr>
        <w:jc w:val="both"/>
      </w:pPr>
      <w:r>
        <w:t>Đòn mở đầu dùng ba clip lấy đà, vồ và tiếp đất. Điểm rơi và tốc độ leap bị giới hạn; không teleport tới Player. Đòn kế tiếp ưu tiên attack2 và xen attack3 theo xác suất, cần thỏa khoảng ngang và chênh cao. Mỗi clip có damage window riêng và pha recovery sau đó.</w:t>
      </w:r>
    </w:p>
    <w:p>
      <w:pPr>
        <w:jc w:val="both"/>
      </w:pPr>
      <w:r>
        <w:t>Collider thân đồng thời là shape nhận hit của các query hoặc body hit hiện tại, chưa phải một hurtbox Area2D riêng. Camera khóa tại tâm shape này có xét transform. Melee dùng hình chữ nhật trước enemy tại WeaponPivot/Hitbox, còn LeapHitbox bám gần thân và dành riêng cho vồ.</w:t>
      </w:r>
    </w:p>
    <w:p>
      <w:pPr>
        <w:jc w:val="both"/>
      </w:pPr>
      <w:r>
        <w:t>Area2D tìm Player theo collision mask, truyền damage cùng vị trí nguồn để Guard và Deflect xác định hướng. Mỗi swing có tập mục tiêu đã trúng. Query bổ sung ở biên chuyển sang leap và khi tiếp đất tránh mất hit do monitoring trễ một physics tick. Player và enemy có thể đi hoặc dash xuyên thân nhau theo mask, trong khi va địa hình và vùng gây damage vẫn hoạt động riêng.</w:t>
      </w:r>
    </w:p>
    <w:p>
      <w:pPr>
        <w:pStyle w:val="Heading2"/>
      </w:pPr>
      <w:r>
        <w:t>Chết hồi sinh và debug</w:t>
      </w:r>
    </w:p>
    <w:p>
      <w:pPr>
        <w:jc w:val="both"/>
      </w:pPr>
      <w:r>
        <w:t>Khi HP về 0, đặt guard chết trước khi cập nhật EXP và ví để callback lặp không trao thưởng hai lần. EXP có thể được tiêu ngay để lên cấp, nên số EXP hiển thị sau kill không nhất thiết tăng đúng nguyên lượng thưởng.</w:t>
      </w:r>
    </w:p>
    <w:p>
      <w:pPr>
        <w:jc w:val="both"/>
      </w:pPr>
      <w:r>
        <w:t>SpineEnemy vào DEAD, bỏ target và nhóm khóa, tắt AI cùng các vùng combat rồi phát death gốc. Clip hiện có fading và chỉ xóa node khi phát xong; không thêm một timer thời gian thực thay thế. Enemy chết trên không vẫn rơi theo gravity và giới hạn tốc rơi, không giữ vận tốc lao ngang hoặc bật lại hurtbox. CorpseTerrainCollider chỉ dò địa hình để xác đáp đất.</w:t>
      </w:r>
    </w:p>
    <w:p>
      <w:pPr>
        <w:jc w:val="both"/>
      </w:pPr>
      <w:r>
        <w:t>Pause và slow motion tác động death theo thời gian game. Reload map tạo vòng đời enemy mới; trạng thái chết chưa được lưu lâu dài. Callback stun Q của đời cũ không được khôi phục AI hoặc collision sau chết.</w:t>
      </w:r>
    </w:p>
    <w:p>
      <w:pPr>
        <w:jc w:val="both"/>
      </w:pPr>
      <w:r>
        <w:t>Debug Enemies trong pause có Disable enemy AI và Invincible enemies, độc lập và chỉ giữ trong phiên debug. Tắt AI dừng quyết định, đóng damage window và giữ trọng lực cùng khả năng nhận hit; bật lại không tiếp tục đòn cũ. Bất tử vẫn xác nhận hit để có feedback hoặc stun nhưng không trừ HP, chết hay cấp thưởng; không hồi sinh xác đã chết. Enemy legacy chưa kế thừa không tự nhận các công tắc này.</w:t>
      </w:r>
    </w:p>
    <w:p>
      <w:pPr>
        <w:pStyle w:val="Heading1"/>
      </w:pPr>
      <w:r>
        <w:t>6 Camera và quản lý thời gian</w:t>
      </w:r>
    </w:p>
    <w:p>
      <w:pPr>
        <w:pStyle w:val="Heading2"/>
      </w:pPr>
      <w:r>
        <w:t>Theo dõi Player và bố cục chân</w:t>
      </w:r>
    </w:p>
    <w:p>
      <w:pPr>
        <w:jc w:val="both"/>
      </w:pPr>
      <w:r>
        <w:t>Camera hiện hành dùng camera_2d.gd trên PlayableAdel/Camera2D. Theo X có delay khi bắt đầu hoặc đổi hướng rồi follow theo tốc độ cấu hình, dừng sẽ trở về giữa X. Theo Y tiếp tục dùng deadzone và follow hiện có. Ground Framing lấy chân từ collider vật lý có xét transform và giữ vị trí chân theo tỷ lệ từ đáy màn hình.</w:t>
      </w:r>
    </w:p>
    <w:p>
      <w:pPr>
        <w:jc w:val="both"/>
      </w:pPr>
      <w:r>
        <w:t>Với H là chiều cao viewport, z là zoom thực tế và r là tỷ lệ phần màn hình dưới chân, chiều cao world nhìn thấy V, khoảng world dưới chân M, tọa độ chân trên màn hình và tâm camera được tính theo các biểu thức dưới đây. Trong đó, y_s là tọa độ chân trên màn hình, y_c là tâm camera và y_f là vị trí chân trong world.</w:t>
      </w:r>
    </w:p>
    <w:p>
      <w:pPr>
        <w:keepLines/>
        <w:spacing w:after="100"/>
        <w:jc w:val="center"/>
      </w:pPr>
      <m:oMath>
        <m:r>
          <m:t>V = </m:t>
        </m:r>
        <m:f>
          <m:num>
            <m:r>
              <m:t>H</m:t>
            </m:r>
          </m:num>
          <m:den>
            <m:r>
              <m:t>z</m:t>
            </m:r>
          </m:den>
        </m:f>
        <m:r>
          <m:t>     M = r </m:t>
        </m:r>
        <m:f>
          <m:num>
            <m:r>
              <m:t>H</m:t>
            </m:r>
          </m:num>
          <m:den>
            <m:r>
              <m:t>z</m:t>
            </m:r>
          </m:den>
        </m:f>
      </m:oMath>
    </w:p>
    <w:p>
      <w:pPr>
        <w:keepLines/>
        <w:spacing w:after="100"/>
        <w:jc w:val="center"/>
      </w:pPr>
      <m:oMath>
        <m:sSub>
          <m:e>
            <m:r>
              <m:t>y</m:t>
            </m:r>
          </m:e>
          <m:sub>
            <m:r>
              <m:t>s</m:t>
            </m:r>
          </m:sub>
        </m:sSub>
        <m:r>
          <m:t> = H (1 − r)</m:t>
        </m:r>
      </m:oMath>
    </w:p>
    <w:p>
      <w:pPr>
        <w:keepLines/>
        <w:spacing w:after="100"/>
        <w:jc w:val="center"/>
      </w:pPr>
      <m:oMath>
        <m:sSub>
          <m:e>
            <m:r>
              <m:t>y</m:t>
            </m:r>
          </m:e>
          <m:sub>
            <m:r>
              <m:t>c</m:t>
            </m:r>
          </m:sub>
        </m:sSub>
        <m:r>
          <m:t> = </m:t>
        </m:r>
        <m:sSub>
          <m:e>
            <m:r>
              <m:t>y</m:t>
            </m:r>
          </m:e>
          <m:sub>
            <m:r>
              <m:t>f</m:t>
            </m:r>
          </m:sub>
        </m:sSub>
        <m:r>
          <m:t> − </m:t>
        </m:r>
        <m:f>
          <m:num>
            <m:r>
              <m:t>H</m:t>
            </m:r>
          </m:num>
          <m:den>
            <m:r>
              <m:t>z</m:t>
            </m:r>
          </m:den>
        </m:f>
        <m:r>
          <m:t> (</m:t>
        </m:r>
        <m:f>
          <m:num>
            <m:r>
              <m:t>1</m:t>
            </m:r>
          </m:num>
          <m:den>
            <m:r>
              <m:t>2</m:t>
            </m:r>
          </m:den>
        </m:f>
        <m:r>
          <m:t> − r)</m:t>
        </m:r>
      </m:oMath>
    </w:p>
    <w:p>
      <w:pPr>
        <w:jc w:val="both"/>
      </w:pPr>
      <w:r>
        <w:t>Ví dụ H bằng 1080 và r bằng 43/270 cho khoảng dưới chân 172 pixel đầu ra; tại zoom 1, 1,5 và 2, khoảng này tương ứng 172, 114,67 và 86 đơn vị world. Zoom hoặc resize tính lại bố cục Y và giữ độ lệch X hiện có. Khi nhảy hoặc rơi, deadzone và follow Y vẫn tác động; mouse pan và lock thêm offset riêng lên bố cục đó.</w:t>
      </w:r>
    </w:p>
    <w:p>
      <w:pPr>
        <w:pStyle w:val="Heading2"/>
      </w:pPr>
      <w:r>
        <w:t>Lia chuột và khóa mục tiêu</w:t>
      </w:r>
    </w:p>
    <w:p>
      <w:pPr>
        <w:jc w:val="both"/>
      </w:pPr>
      <w:r>
        <w:t>Mouse pan có deadzone, biên ellipse X/Y, tốc độ tiến hoặc trả offset và thời gian tự về tâm. Bộ đếm không bị reset khi Player di chuyển; dùng thời gian thực trong lúc gameplay đang nhận điều khiển. Hết thời gian không rê thì trả tâm và giữ ở đó tới lần rê mới.</w:t>
      </w:r>
    </w:p>
    <w:p>
      <w:pPr>
        <w:jc w:val="both"/>
      </w:pPr>
      <w:r>
        <w:t>Action target_lock chọn enemy gần Player nhất trong số có tâm hurtbox đang nằm trong camera. Nhấn ngắn lần nữa hủy khóa; giữ rồi rê tìm theo hướng từ target hiện tại, vòng vàng xem trước và thả để xác nhận. Không tìm được mục tiêu mới thì giữ mục tiêu cũ. Luật hiện tại chưa thêm bán kính hoặc kiểm tra line of sight.</w:t>
      </w:r>
    </w:p>
    <w:p>
      <w:pPr>
        <w:jc w:val="both"/>
      </w:pPr>
      <w:r>
        <w:t>Khóa tắt mouse pan và kéo camera về enemy trong cùng giới hạn ellipse. Enemy chết, bị xóa, ẩn, tắt hurtbox hoặc rời camera thì mất khóa, trả tâm và không tự đổi target. Chức năng không tự xoay Player hoặc hướng đánh. Pause và menu ẩn reticle, hủy thao tác đang giữ nhưng giữ target đã xác nhận nếu còn hợp lệ; campfire dùng camera riêng.</w:t>
      </w:r>
    </w:p>
    <w:p>
      <w:pPr>
        <w:jc w:val="both"/>
      </w:pPr>
      <w:r>
        <w:t>Cấu hình lia chuột lưu ở camera_controls.cfg, độc lập checkpoint và có ưu tiên hơn mặc định scene. Trigger zoom map legacy vẫn có thể ghi trực tiếp camera.zoom, nên cần kiểm tra tranh quyền khi gắn thêm trigger.</w:t>
      </w:r>
    </w:p>
    <w:p>
      <w:pPr>
        <w:pStyle w:val="Heading2"/>
      </w:pPr>
      <w:r>
        <w:t>Phối hợp hiệu ứng zoom</w:t>
      </w:r>
    </w:p>
    <w:p>
      <w:pPr>
        <w:jc w:val="both"/>
      </w:pPr>
      <w:r>
        <w:t>HitStopCameraZoom tạo pulse theo thời gian thực khi không pause. Combo thường còn hit-stop nhưng đã tắt pulse zoom của bốn đòn; Guard, Deflect, Q hoặc nguồn phù hợp vẫn có thể yêu cầu pulse theo điều kiện. Stagger và cạn stamina dùng StaggerImpact; Q có cấu hình impact và freeze riêng.</w:t>
      </w:r>
    </w:p>
    <w:p>
      <w:pPr>
        <w:jc w:val="both"/>
      </w:pPr>
      <w:r>
        <w:t>Các nguồn zoom combat chọn mức lớn nhất thay vì nhân chồng. Mỗi hiệu ứng chỉ dọn nguồn của nó khi pause, resume, mất focus hoặc đổi scene. Thời gian game chi phối combat và cooldown; thời gian thực được dùng có chủ đích cho các thao tác giao diện hoặc pha trả zoom được nêu rõ, không được dùng lẫn khi đọc thông số.</w:t>
      </w:r>
    </w:p>
    <w:p>
      <w:pPr>
        <w:pStyle w:val="Heading1"/>
      </w:pPr>
      <w:r>
        <w:t>7 HUD menu và thiết lập</w:t>
      </w:r>
    </w:p>
    <w:p>
      <w:pPr>
        <w:pStyle w:val="Heading2"/>
      </w:pPr>
      <w:r>
        <w:t>HUD thường và Sentinel</w:t>
      </w:r>
    </w:p>
    <w:p>
      <w:pPr>
        <w:jc w:val="both"/>
      </w:pPr>
      <w:r>
        <w:t>hud.tscn dùng CanvasLayer ScreenSpace cho HP, stamina, bình máu, marker và icon trạng thái. Thanh ulti nằm trên HP, có shader và hiệu ứng khi đầy. Sentinel đổi skin HP, ẩn marker và hiện cụm vũ khí cùng slot riêng; các slot có trình bày cooldown, thiếu tài nguyên hoặc chờ thoát nhưng không tự tạo gameplay skill.</w:t>
      </w:r>
    </w:p>
    <w:p>
      <w:pPr>
        <w:jc w:val="both"/>
      </w:pPr>
      <w:r>
        <w:t>Loadout thường dùng Saber tay phải, tay trái trống và ba placeholder vật phẩm. Kiếm dùng saber1.png, icon Q dùng skill.png do tác giả cung cấp. Đã bỏ hình khiên, ô E và chữ Q/E dưới skill thường; chuyển Sentinel ẩn cụm thường và thoát thì hiện lại. Chưa có mana, Arts hoặc điều khiển vật phẩm C/Z.</w:t>
      </w:r>
    </w:p>
    <w:p>
      <w:pPr>
        <w:jc w:val="both"/>
      </w:pPr>
      <w:r>
        <w:t>Lỗi instance HUD tiếp tục hiện ảnh cũ được xử lý bằng cách bỏ override ảnh và kích thước không còn phù hợp. Lỗi scale bị đặt lại khi khởi tạo hoặc resize được xử lý bằng cách bỏ export trùng ở HUD cha; mỗi loadout sở hữu Hud Scale của mình, còn cha chỉ truyền lề chung và vùng chừa. UltimateMeter dùng layout node, không thêm nguồn offset runtime thứ hai.</w:t>
      </w:r>
    </w:p>
    <w:p>
      <w:pPr>
        <w:jc w:val="both"/>
      </w:pPr>
      <w:r>
        <w:t>Ô Q có material và style riêng cho mỗi instance. Khi hồi, viền xám, lớp phủ đen rút từ trên xuống và số giây nhận từ cooldown_changed của controller. Hết hồi trả trạng thái sẵn sàng. Thiếu yêu cầu thuộc tính được thể hiện bằng LOCK và icon tối, khác với cooldown. Các lời gọi cho ô E đang vắng được bỏ qua an toàn.</w:t>
      </w:r>
    </w:p>
    <w:p>
      <w:pPr>
        <w:jc w:val="both"/>
      </w:pPr>
      <w:r>
        <w:t>Đã bỏ nháy đỏ khi nhận damage hoặc Bleed, giữ rung stagger, nháy hồi máu và fade. Asset tác giả được giữ; khung và nền thiếu được xử lý bằng atlas hoặc shader. Scene preview chỉ kiểm tra trình bày, không chứng minh skill, nguồn ulti hoặc vật phẩm đã hoạt động.</w:t>
      </w:r>
    </w:p>
    <w:p>
      <w:pPr>
        <w:pStyle w:val="Heading2"/>
      </w:pPr>
      <w:r>
        <w:t>Title và con trỏ</w:t>
      </w:r>
    </w:p>
    <w:p>
      <w:pPr>
        <w:jc w:val="both"/>
      </w:pPr>
      <w:r>
        <w:t>Main Scene và SaveManager trỏ tới title_screen.tscn với root TitleScreen. Background chứa nền và parallax, Interface chứa menu cùng Settings và SaveSlotMenu, TransitionLayer phủ fade, Audio chứa các player âm thanh. UID scene và sidecar script được giữ khi đổi tên từ menu cũ.</w:t>
      </w:r>
    </w:p>
    <w:p>
      <w:pPr>
        <w:jc w:val="both"/>
      </w:pPr>
      <w:r>
        <w:t>Title điều phối bằng các trạng thái Intro, AwaitingStart, RevealingMenu, MainMenu, Slots, Settings và Transitioning. Tween được quản lý tập trung, nút chỉ nhận thao tác đúng trạng thái, Start nhận focus khi menu hiện. Mở Settings khóa nút phía sau; Back hoặc Esc trả focus cho Option. Script nút chung quản lý hover, focus và reset scale.</w:t>
      </w:r>
    </w:p>
    <w:p>
      <w:pPr>
        <w:jc w:val="both"/>
      </w:pPr>
      <w:r>
        <w:t>Gameplay dùng con trỏ ẩn, không capture cố định; mở menu hiện con trỏ ở giữa viewport và đóng thì ẩn. Thay mode theo sự kiện, không warp liên tục mỗi frame. Campfire và freeze Q giữ quyền UI riêng để tránh menu khác lấy quyền pause hoặc con trỏ.</w:t>
      </w:r>
    </w:p>
    <w:p>
      <w:pPr>
        <w:pStyle w:val="Heading2"/>
      </w:pPr>
      <w:r>
        <w:t>Controls Video và Audio</w:t>
      </w:r>
    </w:p>
    <w:p>
      <w:pPr>
        <w:jc w:val="both"/>
      </w:pPr>
      <w:r>
        <w:t>Controls hỗ trợ 13 thao tác, hai binding bàn phím hoặc chuột, xóa ô phụ, reset và phát hiện conflict. Capture hủy bằng Esc, Cancel, mất focus hoặc ẩn UI; giữ ít nhất một binding, nhận modifier hoặc chord, giữ focus trong modal. InputBindings nạp controls.cfg vào InputMap khi khởi động; camera dùng action target_lock thay cho đọc cứng chuột giữa. Chưa nghiệm thu gamepad hoặc mở skill E, Arts, vật phẩm mới từ các ô cấu hình.</w:t>
      </w:r>
    </w:p>
    <w:p>
      <w:pPr>
        <w:jc w:val="both"/>
      </w:pPr>
      <w:r>
        <w:t>Video có Windowed, Borderless, Fullscreen, kích thước cửa sổ, VSync, FPS cap và Apply, Revert, defaults. Thay đổi màn hình cần Keep trong 15 giây thực; quá hạn, đóng hoặc rời UI thì hoàn tác. Chỉ đổi hiệu năng được lưu trực tiếp. Đồng hồ xác nhận vẫn chạy qua pause hoặc slow motion; xác nhận trễ bị từ chối.</w:t>
      </w:r>
    </w:p>
    <w:p>
      <w:pPr>
        <w:jc w:val="both"/>
      </w:pPr>
      <w:r>
        <w:t>VideoPreferences giữ cấu hình đã xác nhận và snapshot preview. Ghi video.cfg chỉ khi xác nhận hợp lệ, có file tạm và backup; lỗi ghi trả runtime về trước. Fullscreen dùng desktop resolution, Windowed giữ preset phù hợp vùng màn hình khả dụng. Chưa có render scale, độ sáng, preset chất lượng, chọn màn hình hoặc refresh rate.</w:t>
      </w:r>
    </w:p>
    <w:p>
      <w:pPr>
        <w:jc w:val="both"/>
      </w:pPr>
      <w:r>
        <w:t>Music và SFX dùng bus riêng, tra bằng tên và đồng bộ slider từ gain hoặc mute thực tế. Mức 0 mute, tăng lại bỏ mute; bus thiếu được kiểm tra an toàn. Âm lượng mới giữ trong phiên, chưa lưu config. General còn là nội dung mẫu; font title chưa được nghiệm thu trên máy khác.</w:t>
      </w:r>
    </w:p>
    <w:p>
      <w:pPr>
        <w:pStyle w:val="Heading1"/>
      </w:pPr>
      <w:r>
        <w:t>8 Thuộc tính campfire và lưu tiến trình</w:t>
      </w:r>
    </w:p>
    <w:p>
      <w:pPr>
        <w:pStyle w:val="Heading2"/>
      </w:pPr>
      <w:r>
        <w:t>Model thuộc tính và trang bị</w:t>
      </w:r>
    </w:p>
    <w:p>
      <w:pPr>
        <w:jc w:val="both"/>
      </w:pPr>
      <w:r>
        <w:t>PlayerProgress giữ cấp, EXP, điểm chưa phân bổ, tám điểm đầu tư và ví. Các thuộc tính gồm Vitality, Prowess, Strength, Agility, Resistance, Arts Compatibility, Dark Arts Assimilation và Faith. Resource cấu hình tập trung cung cấp đóng góp và luật thưởng điểm; StatsComponent giữ tài nguyên hiện tại, không sở hữu một bản progression riêng.</w:t>
      </w:r>
    </w:p>
    <w:p>
      <w:pPr>
        <w:jc w:val="both"/>
      </w:pPr>
      <w:r>
        <w:t>HP, stamina và hồi stamina được tính lại từ dữ liệu gốc; tốc hồi kết hợp đúng nền cấu hình trên Player hoặc instance. Áp lại khi mở menu, gắn HUD hoặc tải dữ liệu không cộng thưởng lặp. Giữ HP và stamina hiện có, chỉ clamp nếu vượt tối đa mới, không tự hồi khi nâng.</w:t>
      </w:r>
    </w:p>
    <w:p>
      <w:pPr>
        <w:jc w:val="both"/>
      </w:pPr>
      <w:r>
        <w:t>WeaponData giữ yêu cầu và scaling riêng. Combo, jump và ba mức Q dùng chung modifier tại contact, kết hợp thuộc tính, Fracture và Sentinel một lần. Điều kiện xét từ điểm đầu tư, chưa có bonus trang bị hoặc buff tham gia. Thiếu yêu cầu vẫn cầm và đánh thường với hệ số phạt, nhưng Q bị chặn trước buffer, animation, chi phí hoặc cooldown. Saber khởi đầu không yêu cầu nên dùng được ngay.</w:t>
      </w:r>
    </w:p>
    <w:p>
      <w:pPr>
        <w:jc w:val="both"/>
      </w:pPr>
      <w:r>
        <w:t>Dark Arts Assimilation hiện tăng damage trong dạng Sentinel và giảm HP rút duy trì theo mốc. Resistance hiện chỉ cộng HP, luôn không tác động Bleed hoặc Fracture; phần giảm debuff khác chờ hệ thống hỗ trợ. Arts Compatibility và Faith lưu, nâng được nhưng tác dụng chờ Arts hoặc Divine Arts.</w:t>
      </w:r>
    </w:p>
    <w:p>
      <w:pPr>
        <w:pStyle w:val="Heading2"/>
      </w:pPr>
      <w:r>
        <w:t>Campfire và phân bổ điểm</w:t>
      </w:r>
    </w:p>
    <w:p>
      <w:pPr>
        <w:jc w:val="both"/>
      </w:pPr>
      <w:r>
        <w:t>Campfire có các phase IDLE, ENTERING, RESTING, LEAVING, LOADING và TITLE, cùng generation chống coroutine fade cũ mở lại UI. F chỉ mở lượt campfire, Leave mới rời. Từ lúc nhận F tới hết fade rời, khóa Esc và menu ngoài, ẩn HUD; menu và con trỏ chỉ hiện sau fade vào hoàn tất.</w:t>
      </w:r>
    </w:p>
    <w:p>
      <w:pPr>
        <w:jc w:val="both"/>
      </w:pPr>
      <w:r>
        <w:t>Load cùng scene giữ Rest và HUD ẩn, trả con trỏ khi menu đã sẵn sàng. Campfire bị xóa, hành động bị ngắt hoặc đổi scene phải dọn đúng quyền UI và cursor. Ẩn CanvasLayer không dừng model gameplay.</w:t>
      </w:r>
    </w:p>
    <w:p>
      <w:pPr>
        <w:jc w:val="both"/>
      </w:pPr>
      <w:r>
        <w:t>Màn nâng cấp thay hai nút tiêu HP hoặc stamina ngay bằng tám hàng có cuộn, dùng trừ hoặc cộng để phân bổ thử. Preview hiển thị tài nguyên, hồi và Saber trước hoặc sau; Confirm and save mới áp và tiêu điểm. Reset plan hoặc Back bỏ bản thử, không tẩy điểm đã xác nhận.</w:t>
      </w:r>
    </w:p>
    <w:p>
      <w:pPr>
        <w:jc w:val="both"/>
      </w:pPr>
      <w:r>
        <w:t>Candidate được kiểm tra lại khi xác nhận; lỗi ghi giữ điểm, trạng thái Player và bản thử. Scene chạy riêng chưa chọn slot phiên chơi không được tự ghi đè save. Character cập nhật khi mở và khi dữ liệu đổi; Equipment hiển thị thông tin món đang cầm, trong khi grid túi đồ và giáp vẫn là nền trình bày.</w:t>
      </w:r>
    </w:p>
    <w:p>
      <w:pPr>
        <w:pStyle w:val="Heading2"/>
      </w:pPr>
      <w:r>
        <w:t>Slot checkpoint và bảo toàn dữ liệu</w:t>
      </w:r>
    </w:p>
    <w:p>
      <w:pPr>
        <w:jc w:val="both"/>
      </w:pPr>
      <w:r>
        <w:t>Start cho chọn một trong năm slot; slot trống tạo game mới, slot có dữ liệu phải xác nhận Replace. New Game vào map_1_scene_2.tscn tại SpawnPoint_Default. Continue chỉ nhận schema và scene hợp lệ. Slot đầu giữ tên soujourn_save.json, các slot còn lại có hậu tố riêng.</w:t>
      </w:r>
    </w:p>
    <w:p>
      <w:pPr>
        <w:jc w:val="both"/>
      </w:pPr>
      <w:r>
        <w:t>Ghi save đi qua file tạm, flush và kiểm bytes, giữ bản hợp lệ ở .bak rồi thay file chính. File chính lỗi nhưng backup hợp lệ được đọc để phục hồi, chưa tự ghi lại file chính. Lỗi ghi không cập nhật checkpoint như đã thành công; file chính hỏng không được lấy để đè backup tốt. Replace bằng New Game có archive riêng, không bị vòng backup checkpoint sau ghi mất.</w:t>
      </w:r>
    </w:p>
    <w:p>
      <w:pPr>
        <w:jc w:val="both"/>
      </w:pPr>
      <w:r>
        <w:t>Restart Area nạp lại map và checkpoint phù hợp, không ghi save. Load hoặc respawn chờ scene và Player sẵn sàng, khôi phục vị trí, hướng, HP, bình máu, progression rồi dọn callback đời trước. Save As đè slot khác cần xác nhận; dòng Saved chỉ xuất hiện khi ghi thành công.</w:t>
      </w:r>
    </w:p>
    <w:p>
      <w:pPr>
        <w:pStyle w:val="Heading2"/>
      </w:pPr>
      <w:r>
        <w:t>Save phiên bản 2 và ví Coin Soul</w:t>
      </w:r>
    </w:p>
    <w:p>
      <w:pPr>
        <w:jc w:val="both"/>
      </w:pPr>
      <w:r>
        <w:t>Schema v2 lưu tám điểm đầu tư, điểm còn lại, Coin và Soul; HP hoặc stamina tối đa được suy ra lại từ Resource. Đọc save v1 chuyển trong RAM, giữ điểm dư kể cả điểm thêm debug, hoàn điểm nâng cũ và bù chênh luật điểm cấp theo cấu hình tại lần chuyển. V2 không nhận bù lặp khi tải lại.</w:t>
      </w:r>
    </w:p>
    <w:p>
      <w:pPr>
        <w:jc w:val="both"/>
      </w:pPr>
      <w:r>
        <w:t>Đọc hoặc Continue không ghi đĩa. Trước lần ghi thay v1 hợp lệ, giữ archive độc lập .before-stats-v2.bak bên cạnh backup xoay. Candidate hoặc schema không hợp lệ bị từ chối thay vì đoán dữ liệu. Thông báo chuyển cơ chế xuất hiện trong màn nâng; số HP hiện có chỉ bị clamp xuống mức tối đa mới.</w:t>
      </w:r>
    </w:p>
    <w:p>
      <w:pPr>
        <w:jc w:val="both"/>
      </w:pPr>
      <w:r>
        <w:t>Coin và Soul có số dư riêng theo slot, grant hoặc debit kiểm tra điều kiện của cả hai số dư. EnemyBase trao tiền một lần mỗi vòng đời; reload tạo enemy mới. Tiền được ghi cùng progression khi lưu checkpoint hoặc xác nhận nâng, chưa tự lưu mỗi kill. Chưa có luật mất tiền khi chết, thưởng Observe, shop, bán đồ hoặc rèn; API ví không đồng nghĩa giao dịch vật phẩm đã hoàn chỉnh.</w:t>
      </w:r>
    </w:p>
    <w:p>
      <w:pPr>
        <w:pStyle w:val="Heading1"/>
      </w:pPr>
      <w:r>
        <w:t>9 Kiểm thử và bằng chứng</w:t>
      </w:r>
    </w:p>
    <w:p>
      <w:pPr>
        <w:pStyle w:val="Heading2"/>
      </w:pPr>
      <w:r>
        <w:t>Đợt kiểm chứng ngày 24 tháng 10</w:t>
      </w:r>
    </w:p>
    <w:p>
      <w:pPr>
        <w:jc w:val="both"/>
      </w:pPr>
      <w:r>
        <w:t>Đợt mới chạy Godot 4.7 trên bản sao project với APPDATA và user directory riêng. Bộ progression_validation đạt 57 kiểm tra headless, 57 có hiển thị native OpenGL và 4 ở process khởi động mới, đều không có kiểm tra thất bại. Bảy bộ hồi quy headless đạt tổng 431 lượt kiểm tra.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1368"/>
        <w:gridCol w:w="1728"/>
        <w:gridCol w:w="2016"/>
      </w:tblGrid>
      <w:tr>
        <w:trPr>
          <w:cantSplit/>
          <w:tblHeader/>
        </w:trPr>
        <w:tc>
          <w:tcPr>
            <w:tcW w:type="dxa" w:w="4392"/>
            <w:vAlign w:val="center"/>
            <w:tcMar>
              <w:top w:w="95" w:type="dxa"/>
              <w:bottom w:w="95" w:type="dxa"/>
              <w:left w:w="95" w:type="dxa"/>
              <w:right w:w="95" w:type="dxa"/>
            </w:tcMar>
            <w:shd w:fill="E7EDF4"/>
          </w:tcPr>
          <w:p>
            <w:pPr>
              <w:keepNext/>
              <w:spacing w:before="40" w:after="40" w:line="259" w:lineRule="auto"/>
              <w:jc w:val="left"/>
            </w:pPr>
            <w:r>
              <w:rPr>
                <w:rFonts w:ascii="Times New Roman" w:hAnsi="Times New Roman"/>
                <w:b/>
                <w:color w:val="000000"/>
                <w:sz w:val="22"/>
              </w:rPr>
              <w:t>Bộ kiểm tra</w:t>
            </w:r>
          </w:p>
        </w:tc>
        <w:tc>
          <w:tcPr>
            <w:tcW w:type="dxa" w:w="1368"/>
            <w:vAlign w:val="center"/>
            <w:tcMar>
              <w:top w:w="95" w:type="dxa"/>
              <w:bottom w:w="95" w:type="dxa"/>
              <w:left w:w="95" w:type="dxa"/>
              <w:right w:w="95" w:type="dxa"/>
            </w:tcMar>
            <w:shd w:fill="E7EDF4"/>
          </w:tcPr>
          <w:p>
            <w:pPr>
              <w:keepNext/>
              <w:spacing w:before="40" w:after="40" w:line="259" w:lineRule="auto"/>
              <w:jc w:val="center"/>
            </w:pPr>
            <w:r>
              <w:rPr>
                <w:rFonts w:ascii="Times New Roman" w:hAnsi="Times New Roman"/>
                <w:b/>
                <w:color w:val="000000"/>
                <w:sz w:val="22"/>
              </w:rPr>
              <w:t>Headless</w:t>
            </w:r>
          </w:p>
        </w:tc>
        <w:tc>
          <w:tcPr>
            <w:tcW w:type="dxa" w:w="1728"/>
            <w:vAlign w:val="center"/>
            <w:tcMar>
              <w:top w:w="95" w:type="dxa"/>
              <w:bottom w:w="95" w:type="dxa"/>
              <w:left w:w="95" w:type="dxa"/>
              <w:right w:w="95" w:type="dxa"/>
            </w:tcMar>
            <w:shd w:fill="E7EDF4"/>
          </w:tcPr>
          <w:p>
            <w:pPr>
              <w:keepNext/>
              <w:spacing w:before="40" w:after="40" w:line="259" w:lineRule="auto"/>
              <w:jc w:val="center"/>
            </w:pPr>
            <w:r>
              <w:rPr>
                <w:rFonts w:ascii="Times New Roman" w:hAnsi="Times New Roman"/>
                <w:b/>
                <w:color w:val="000000"/>
                <w:sz w:val="22"/>
              </w:rPr>
              <w:t>Có hiển thị</w:t>
            </w:r>
          </w:p>
        </w:tc>
        <w:tc>
          <w:tcPr>
            <w:tcW w:type="dxa" w:w="2016"/>
            <w:vAlign w:val="center"/>
            <w:tcMar>
              <w:top w:w="95" w:type="dxa"/>
              <w:bottom w:w="95" w:type="dxa"/>
              <w:left w:w="95" w:type="dxa"/>
              <w:right w:w="95" w:type="dxa"/>
            </w:tcMar>
            <w:shd w:fill="E7EDF4"/>
          </w:tcPr>
          <w:p>
            <w:pPr>
              <w:keepNext/>
              <w:spacing w:before="40" w:after="40" w:line="259" w:lineRule="auto"/>
              <w:jc w:val="center"/>
            </w:pPr>
            <w:r>
              <w:rPr>
                <w:rFonts w:ascii="Times New Roman" w:hAnsi="Times New Roman"/>
                <w:b/>
                <w:color w:val="000000"/>
                <w:sz w:val="22"/>
              </w:rPr>
              <w:t>Khởi động mới</w:t>
            </w:r>
          </w:p>
        </w:tc>
      </w:tr>
      <w:tr>
        <w:trPr>
          <w:cantSplit/>
        </w:trPr>
        <w:tc>
          <w:tcPr>
            <w:tcW w:type="dxa" w:w="4392"/>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Thuộc tính và ví</w:t>
            </w:r>
          </w:p>
        </w:tc>
        <w:tc>
          <w:tcPr>
            <w:tcW w:type="dxa" w:w="136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57</w:t>
            </w:r>
          </w:p>
        </w:tc>
        <w:tc>
          <w:tcPr>
            <w:tcW w:type="dxa" w:w="172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57</w:t>
            </w:r>
          </w:p>
        </w:tc>
        <w:tc>
          <w:tcPr>
            <w:tcW w:type="dxa" w:w="201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4</w:t>
            </w:r>
          </w:p>
        </w:tc>
      </w:tr>
      <w:tr>
        <w:trPr>
          <w:cantSplit/>
        </w:trPr>
        <w:tc>
          <w:tcPr>
            <w:tcW w:type="dxa" w:w="4392"/>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Khởi động và save</w:t>
            </w:r>
          </w:p>
        </w:tc>
        <w:tc>
          <w:tcPr>
            <w:tcW w:type="dxa" w:w="136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60</w:t>
            </w:r>
          </w:p>
        </w:tc>
        <w:tc>
          <w:tcPr>
            <w:tcW w:type="dxa" w:w="172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c>
          <w:tcPr>
            <w:tcW w:type="dxa" w:w="201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r>
      <w:tr>
        <w:trPr>
          <w:cantSplit/>
        </w:trPr>
        <w:tc>
          <w:tcPr>
            <w:tcW w:type="dxa" w:w="4392"/>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Player refactor</w:t>
            </w:r>
          </w:p>
        </w:tc>
        <w:tc>
          <w:tcPr>
            <w:tcW w:type="dxa" w:w="136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46</w:t>
            </w:r>
          </w:p>
        </w:tc>
        <w:tc>
          <w:tcPr>
            <w:tcW w:type="dxa" w:w="172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c>
          <w:tcPr>
            <w:tcW w:type="dxa" w:w="201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r>
      <w:tr>
        <w:trPr>
          <w:cantSplit/>
        </w:trPr>
        <w:tc>
          <w:tcPr>
            <w:tcW w:type="dxa" w:w="4392"/>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Campfire UI</w:t>
            </w:r>
          </w:p>
        </w:tc>
        <w:tc>
          <w:tcPr>
            <w:tcW w:type="dxa" w:w="136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58</w:t>
            </w:r>
          </w:p>
        </w:tc>
        <w:tc>
          <w:tcPr>
            <w:tcW w:type="dxa" w:w="172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c>
          <w:tcPr>
            <w:tcW w:type="dxa" w:w="201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r>
      <w:tr>
        <w:trPr>
          <w:cantSplit/>
        </w:trPr>
        <w:tc>
          <w:tcPr>
            <w:tcW w:type="dxa" w:w="4392"/>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Fracture</w:t>
            </w:r>
          </w:p>
        </w:tc>
        <w:tc>
          <w:tcPr>
            <w:tcW w:type="dxa" w:w="136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80</w:t>
            </w:r>
          </w:p>
        </w:tc>
        <w:tc>
          <w:tcPr>
            <w:tcW w:type="dxa" w:w="172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c>
          <w:tcPr>
            <w:tcW w:type="dxa" w:w="201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r>
      <w:tr>
        <w:trPr>
          <w:cantSplit/>
        </w:trPr>
        <w:tc>
          <w:tcPr>
            <w:tcW w:type="dxa" w:w="4392"/>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Q cooldown</w:t>
            </w:r>
          </w:p>
        </w:tc>
        <w:tc>
          <w:tcPr>
            <w:tcW w:type="dxa" w:w="136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107</w:t>
            </w:r>
          </w:p>
        </w:tc>
        <w:tc>
          <w:tcPr>
            <w:tcW w:type="dxa" w:w="172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c>
          <w:tcPr>
            <w:tcW w:type="dxa" w:w="201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r>
      <w:tr>
        <w:trPr>
          <w:cantSplit/>
        </w:trPr>
        <w:tc>
          <w:tcPr>
            <w:tcW w:type="dxa" w:w="4392"/>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Sentinel drain</w:t>
            </w:r>
          </w:p>
        </w:tc>
        <w:tc>
          <w:tcPr>
            <w:tcW w:type="dxa" w:w="136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36</w:t>
            </w:r>
          </w:p>
        </w:tc>
        <w:tc>
          <w:tcPr>
            <w:tcW w:type="dxa" w:w="172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c>
          <w:tcPr>
            <w:tcW w:type="dxa" w:w="201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r>
      <w:tr>
        <w:trPr>
          <w:cantSplit/>
        </w:trPr>
        <w:tc>
          <w:tcPr>
            <w:tcW w:type="dxa" w:w="4392"/>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Weapon HUD</w:t>
            </w:r>
          </w:p>
        </w:tc>
        <w:tc>
          <w:tcPr>
            <w:tcW w:type="dxa" w:w="136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44</w:t>
            </w:r>
          </w:p>
        </w:tc>
        <w:tc>
          <w:tcPr>
            <w:tcW w:type="dxa" w:w="1728"/>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c>
          <w:tcPr>
            <w:tcW w:type="dxa" w:w="201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r>
          </w:p>
        </w:tc>
      </w:tr>
    </w:tbl>
    <w:p>
      <w:pPr>
        <w:spacing w:after="0" w:before="0" w:line="72" w:lineRule="auto"/>
      </w:pPr>
      <w:r>
        <w:rPr>
          <w:sz w:val="6"/>
        </w:rPr>
      </w:r>
    </w:p>
    <w:p>
      <w:r>
        <w:rPr>
          <w:i/>
          <w:sz w:val="21"/>
        </w:rPr>
        <w:t>Ô trống biểu thị chế độ không chạy trong đợt này. Headless là chạy không có giao diện hiển thị. Cột khởi động mới được tính riêng, không cộng lại vào hai cột trước.</w:t>
      </w:r>
    </w:p>
    <w:p>
      <w:pPr>
        <w:jc w:val="both"/>
      </w:pPr>
      <w:r>
        <w:t>Bộ mới bao phủ thưởng EXP qua nhiều cấp, thay cấu hình điểm cho lần lên cấp sau, công thức thuộc tính hỗn hợp, nền hồi stamina của scene, migration chỉ đọc, không bù lặp và bảo toàn điểm thêm. Dữ liệu âm, không nguyên, khóa lạ, schema legacy tùy biến hoặc vượt miền số nguyên lưu chính xác được kiểm tra và từ chối phù hợp.</w:t>
      </w:r>
    </w:p>
    <w:p>
      <w:pPr>
        <w:jc w:val="both"/>
      </w:pPr>
      <w:r>
        <w:t>Phần giao dịch điểm kiểm tra preview, hủy, xác nhận, lỗi ghi file, archive nguyên bytes, xác nhận lặp, giữ HP hoặc stamina và không cộng lại chỉ số. Ví được kiểm tra đủ hoặc thiếu số dư, biên số nguyên, roundtrip và độc lập slot. Khởi động mới xác nhận giữ điểm đã tiêu, thuộc tính, số dư và schema v2.</w:t>
      </w:r>
    </w:p>
    <w:p>
      <w:pPr>
        <w:jc w:val="both"/>
      </w:pPr>
      <w:r>
        <w:t>Phần combat kiểm tra thiếu nhiều yêu cầu chỉ áp phạt một lần, khóa Q không gây side effect, đủ ngưỡng mở lại, HUD phân biệt khóa với hồi chiêu và hai WeaponData xét điều kiện độc lập. Contact combo, Q và jump đi qua hitbox thực; Fracture và thưởng Sentinel được kết hợp một lần. Resistance không đổi Fracture; enemy chết lặp chỉ phát thưởng một lần.</w:t>
      </w:r>
    </w:p>
    <w:p>
      <w:pPr>
        <w:jc w:val="both"/>
      </w:pPr>
      <w:r>
        <w:t>Đã xem ảnh native Character và Equipment trong master menu thật, màn phân bổ ở cửa sổ 960×540 và khả năng cuộn tới Faith. Fixture đã chuyển từ hợp đồng nâng HP trực tiếp sang thuộc tính, và từ chỉnh tốc hồi model sang nền cấu hình trên Player. Không sử dụng hoặc ghi save chơi thật.</w:t>
      </w:r>
    </w:p>
    <w:p>
      <w:pPr>
        <w:pStyle w:val="Heading2"/>
      </w:pPr>
      <w:r>
        <w:t>Các lượt kiểm chứng trước đó</w:t>
      </w:r>
    </w:p>
    <w:p>
      <w:pPr>
        <w:jc w:val="both"/>
      </w:pPr>
      <w:r>
        <w:t>Các kết quả dưới đây là lịch sử được ghi trong báo cáo hệ thống, gồm các đợt hoàn thiện ngày 16–17/10. Chúng có giá trị cho phạm vi đã thử, không được coi là các bộ vừa chạy lại trong đợt 24/10.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376"/>
        <w:gridCol w:w="5184"/>
      </w:tblGrid>
      <w:tr>
        <w:trPr>
          <w:cantSplit/>
          <w:tblHeader/>
        </w:trPr>
        <w:tc>
          <w:tcPr>
            <w:tcW w:type="dxa" w:w="1944"/>
            <w:vAlign w:val="center"/>
            <w:tcMar>
              <w:top w:w="95" w:type="dxa"/>
              <w:bottom w:w="95" w:type="dxa"/>
              <w:left w:w="95" w:type="dxa"/>
              <w:right w:w="95" w:type="dxa"/>
            </w:tcMar>
            <w:shd w:fill="E7EDF4"/>
          </w:tcPr>
          <w:p>
            <w:pPr>
              <w:keepNext/>
              <w:spacing w:before="40" w:after="40" w:line="259" w:lineRule="auto"/>
              <w:jc w:val="left"/>
            </w:pPr>
            <w:r>
              <w:rPr>
                <w:rFonts w:ascii="Times New Roman" w:hAnsi="Times New Roman"/>
                <w:b/>
                <w:color w:val="000000"/>
                <w:sz w:val="22"/>
              </w:rPr>
              <w:t>Nhóm kiểm chứng</w:t>
            </w:r>
          </w:p>
        </w:tc>
        <w:tc>
          <w:tcPr>
            <w:tcW w:type="dxa" w:w="2376"/>
            <w:vAlign w:val="center"/>
            <w:tcMar>
              <w:top w:w="95" w:type="dxa"/>
              <w:bottom w:w="95" w:type="dxa"/>
              <w:left w:w="95" w:type="dxa"/>
              <w:right w:w="95" w:type="dxa"/>
            </w:tcMar>
            <w:shd w:fill="E7EDF4"/>
          </w:tcPr>
          <w:p>
            <w:pPr>
              <w:keepNext/>
              <w:spacing w:before="40" w:after="40" w:line="259" w:lineRule="auto"/>
              <w:jc w:val="center"/>
            </w:pPr>
            <w:r>
              <w:rPr>
                <w:rFonts w:ascii="Times New Roman" w:hAnsi="Times New Roman"/>
                <w:b/>
                <w:color w:val="000000"/>
                <w:sz w:val="22"/>
              </w:rPr>
              <w:t>Kết quả đã ghi</w:t>
            </w:r>
          </w:p>
        </w:tc>
        <w:tc>
          <w:tcPr>
            <w:tcW w:type="dxa" w:w="5184"/>
            <w:vAlign w:val="center"/>
            <w:tcMar>
              <w:top w:w="95" w:type="dxa"/>
              <w:bottom w:w="95" w:type="dxa"/>
              <w:left w:w="95" w:type="dxa"/>
              <w:right w:w="95" w:type="dxa"/>
            </w:tcMar>
            <w:shd w:fill="E7EDF4"/>
          </w:tcPr>
          <w:p>
            <w:pPr>
              <w:keepNext/>
              <w:spacing w:before="40" w:after="40" w:line="259" w:lineRule="auto"/>
              <w:jc w:val="left"/>
            </w:pPr>
            <w:r>
              <w:rPr>
                <w:rFonts w:ascii="Times New Roman" w:hAnsi="Times New Roman"/>
                <w:b/>
                <w:color w:val="000000"/>
                <w:sz w:val="22"/>
              </w:rPr>
              <w:t>Phạm vi</w:t>
            </w:r>
          </w:p>
        </w:tc>
      </w:tr>
      <w:tr>
        <w:trPr>
          <w:cantSplit/>
        </w:trPr>
        <w:tc>
          <w:tcPr>
            <w:tcW w:type="dxa" w:w="194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Đánh trên không</w:t>
            </w:r>
          </w:p>
        </w:tc>
        <w:tc>
          <w:tcPr>
            <w:tcW w:type="dxa" w:w="237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64 + 64; tổng đợt 393</w:t>
            </w:r>
          </w:p>
        </w:tc>
        <w:tc>
          <w:tcPr>
            <w:tcW w:type="dxa" w:w="518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Air pause và hồi quy air combo, combat, jump, HFSM.</w:t>
            </w:r>
          </w:p>
        </w:tc>
      </w:tr>
      <w:tr>
        <w:trPr>
          <w:cantSplit/>
        </w:trPr>
        <w:tc>
          <w:tcPr>
            <w:tcW w:type="dxa" w:w="194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Fracture</w:t>
            </w:r>
          </w:p>
        </w:tc>
        <w:tc>
          <w:tcPr>
            <w:tcW w:type="dxa" w:w="237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80 + 80; tổng đợt 381</w:t>
            </w:r>
          </w:p>
        </w:tc>
        <w:tc>
          <w:tcPr>
            <w:tcW w:type="dxa" w:w="518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Modifier, contact, tốc độ, đồng bộ hitbox; gồm 221 hồi quy.</w:t>
            </w:r>
          </w:p>
        </w:tc>
      </w:tr>
      <w:tr>
        <w:trPr>
          <w:cantSplit/>
        </w:trPr>
        <w:tc>
          <w:tcPr>
            <w:tcW w:type="dxa" w:w="194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HUD scale</w:t>
            </w:r>
          </w:p>
        </w:tc>
        <w:tc>
          <w:tcPr>
            <w:tcW w:type="dxa" w:w="237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44 + 48; tổng đợt 138</w:t>
            </w:r>
          </w:p>
        </w:tc>
        <w:tc>
          <w:tcPr>
            <w:tcW w:type="dxa" w:w="518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Thêm Sentinel HUD 34 và layout 12.</w:t>
            </w:r>
          </w:p>
        </w:tc>
      </w:tr>
      <w:tr>
        <w:trPr>
          <w:cantSplit/>
        </w:trPr>
        <w:tc>
          <w:tcPr>
            <w:tcW w:type="dxa" w:w="194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Cooldown debug</w:t>
            </w:r>
          </w:p>
        </w:tc>
        <w:tc>
          <w:tcPr>
            <w:tcW w:type="dxa" w:w="237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107 + 107; tổng đợt 244</w:t>
            </w:r>
          </w:p>
        </w:tc>
        <w:tc>
          <w:tcPr>
            <w:tcW w:type="dxa" w:w="518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Thêm enemy debug 30 có hiển thị.</w:t>
            </w:r>
          </w:p>
        </w:tc>
      </w:tr>
      <w:tr>
        <w:trPr>
          <w:cantSplit/>
        </w:trPr>
        <w:tc>
          <w:tcPr>
            <w:tcW w:type="dxa" w:w="194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Title refactor</w:t>
            </w:r>
          </w:p>
        </w:tc>
        <w:tc>
          <w:tcPr>
            <w:tcW w:type="dxa" w:w="237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38 + 38; tổng đợt 136</w:t>
            </w:r>
          </w:p>
        </w:tc>
        <w:tc>
          <w:tcPr>
            <w:tcW w:type="dxa" w:w="518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Thêm entry và save 60 headless.</w:t>
            </w:r>
          </w:p>
        </w:tc>
      </w:tr>
      <w:tr>
        <w:trPr>
          <w:cantSplit/>
        </w:trPr>
        <w:tc>
          <w:tcPr>
            <w:tcW w:type="dxa" w:w="194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Controls</w:t>
            </w:r>
          </w:p>
        </w:tc>
        <w:tc>
          <w:tcPr>
            <w:tcW w:type="dxa" w:w="237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54 + 54; restart 2 + 2</w:t>
            </w:r>
          </w:p>
        </w:tc>
        <w:tc>
          <w:tcPr>
            <w:tcW w:type="dxa" w:w="518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Capture, conflict, lưu InputMap và process mới. Camera native có giới hạn riêng.</w:t>
            </w:r>
          </w:p>
        </w:tc>
      </w:tr>
      <w:tr>
        <w:trPr>
          <w:cantSplit/>
        </w:trPr>
        <w:tc>
          <w:tcPr>
            <w:tcW w:type="dxa" w:w="194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Video</w:t>
            </w:r>
          </w:p>
        </w:tc>
        <w:tc>
          <w:tcPr>
            <w:tcW w:type="dxa" w:w="2376"/>
            <w:vAlign w:val="center"/>
            <w:tcMar>
              <w:top w:w="95" w:type="dxa"/>
              <w:bottom w:w="95" w:type="dxa"/>
              <w:left w:w="95" w:type="dxa"/>
              <w:right w:w="95" w:type="dxa"/>
            </w:tcMar>
          </w:tcPr>
          <w:p>
            <w:pPr>
              <w:keepNext w:val="0"/>
              <w:spacing w:before="40" w:after="40" w:line="259" w:lineRule="auto"/>
              <w:jc w:val="center"/>
            </w:pPr>
            <w:r>
              <w:rPr>
                <w:rFonts w:ascii="Times New Roman" w:hAnsi="Times New Roman"/>
                <w:b w:val="0"/>
                <w:color w:val="000000"/>
                <w:sz w:val="22"/>
              </w:rPr>
              <w:t>37 + 41; restart 2 + 4</w:t>
            </w:r>
          </w:p>
        </w:tc>
        <w:tc>
          <w:tcPr>
            <w:tcW w:type="dxa" w:w="5184"/>
            <w:vAlign w:val="center"/>
            <w:tcMar>
              <w:top w:w="95" w:type="dxa"/>
              <w:bottom w:w="95" w:type="dxa"/>
              <w:left w:w="95" w:type="dxa"/>
              <w:right w:w="95" w:type="dxa"/>
            </w:tcMar>
          </w:tcPr>
          <w:p>
            <w:pPr>
              <w:keepNext w:val="0"/>
              <w:spacing w:before="40" w:after="40" w:line="259" w:lineRule="auto"/>
              <w:jc w:val="left"/>
            </w:pPr>
            <w:r>
              <w:rPr>
                <w:rFonts w:ascii="Times New Roman" w:hAnsi="Times New Roman"/>
                <w:b w:val="0"/>
                <w:color w:val="000000"/>
                <w:sz w:val="22"/>
              </w:rPr>
              <w:t>Tổng 84, kiểm tra màn hình thật, timeout 15 giây thực, nạp lại config.</w:t>
            </w:r>
          </w:p>
        </w:tc>
      </w:tr>
    </w:tbl>
    <w:p>
      <w:pPr>
        <w:spacing w:after="0" w:before="0" w:line="72" w:lineRule="auto"/>
      </w:pPr>
      <w:r>
        <w:rPr>
          <w:sz w:val="6"/>
        </w:rPr>
      </w:r>
    </w:p>
    <w:p>
      <w:r>
        <w:rPr>
          <w:i/>
          <w:sz w:val="21"/>
        </w:rPr>
        <w:t>Trong cột kết quả, cặp số đầu là headless và có hiển thị; cặp restart của Controls hoặc Video cũng theo hai chế độ tương ứng. Các tổng của từng đợt có phần hồi quy và phần chạy lặp, không cộng thành một tổng kịch bản độc lập.</w:t>
      </w:r>
    </w:p>
    <w:p>
      <w:pPr>
        <w:jc w:val="both"/>
      </w:pPr>
      <w:r>
        <w:t>Các lượt HUD trước bản cuối đã lần lượt kiểm tra asset, override instance và scale khi khởi tạo hoặc resize. Lượt bỏ nháy đỏ chạy hồi quy HUD 44 và stagger 49 headless; đó chưa phải một lượt nghiệm thu native riêng cho thay đổi này. Xác minh ordering có ảnh cho thấy mọi phần rig Player nằm trước enemy, chỉ chứng minh thứ tự vẽ trong scene thử.</w:t>
      </w:r>
    </w:p>
    <w:p>
      <w:pPr>
        <w:jc w:val="both"/>
      </w:pPr>
      <w:r>
        <w:t>Lỗi Q tiếp đất từng được tái hiện với 4 lỗi trên 20 checks trước sửa. Các fixture charge hoặc impact reset cooldown giữa tình huống; bài trả zoom có trường hợp đặt hồi bằng 0 để kiểm tra input độc lập. Fixture timing dùng mặc định script 5/8/10, trong khi kiểm tra debug có đối chiếu override scene thực 4/6/8. Không dùng số fixture để ghi đè tuning người dùng.</w:t>
      </w:r>
    </w:p>
    <w:p>
      <w:pPr>
        <w:pStyle w:val="Heading2"/>
      </w:pPr>
      <w:r>
        <w:t>Giới hạn còn tồn tại</w:t>
      </w:r>
    </w:p>
    <w:p>
      <w:pPr>
        <w:jc w:val="both"/>
      </w:pPr>
      <w:r>
        <w:t>Camera native lần cuối trong đợt Controls có 58 checks và 2 thất bại ở vị trí hoặc rê con trỏ Windows. Bản đối chiếu handler chuột giữa cũ cũng thất bại cùng nhóm với 56 checks và 3 fail. Gán lại action target_lock và khóa enemy bằng phím L đã đạt, nhưng chưa thể kết luận toàn bộ camera native sạch lỗi hoặc quy mọi lỗi con trỏ cho remap.</w:t>
      </w:r>
    </w:p>
    <w:p>
      <w:pPr>
        <w:jc w:val="both"/>
      </w:pPr>
      <w:r>
        <w:t>Headless không chứng minh con trỏ hệ điều hành hoặc hình ảnh native. Các lần render có cảnh báo rig Bone2D, UID legacy và trường hợp giới hạn ghi shader cache; FMOD từng tranh cổng live update khi chạy nhiều process. Các lượt xác nhận cuối được nêu không có script error, nhưng các cảnh báo có sẵn và giới hạn môi trường vẫn phải được phân biệt với lỗi gameplay.</w:t>
      </w:r>
    </w:p>
    <w:p>
      <w:pPr>
        <w:jc w:val="both"/>
      </w:pPr>
      <w:r>
        <w:t>Chưa nghiệm thu export, font trên máy khác, gamepad vật lý, mọi renderer, nhiều màn hình hoặc hotplug, benchmark FPS hoặc tearing, cân bằng chiến đấu, nhiều Player dùng chung rig hay stress test đông enemy. Đợt thuộc tính không chạy lại toàn bộ suite AI và death. Tổng checks có lặp giữa mode hoặc giữa các đợt; không cộng thành số kịch bản độc lập hay dùng làm kết quả đánh giá mô-đun NCKH.</w:t>
      </w:r>
    </w:p>
    <w:p>
      <w:pPr>
        <w:pStyle w:val="Heading1"/>
      </w:pPr>
      <w:r>
        <w:t>10 Phần được duyệt nhưng chưa triển khai</w:t>
      </w:r>
    </w:p>
    <w:p>
      <w:pPr>
        <w:jc w:val="both"/>
      </w:pPr>
      <w:r>
        <w:t>Thiết kế Dark Sentinel còn chờ bộ vũ khí và skill riêng. Chiêu 1 cắm kiếm, đẩy lùi và cấp Toughness. Chiêu 2 đánh dấu enemy đầu tiên, tái kích hoạt để teleport, jump attack và hồi ít HP. Chiêu 3 tụ phóng to kiếm rồi đập xuống, tăng quy mô, damage và HP cost theo charge, không bị choáng khi tụ. Chiêu 4 chủ động thoát và cấp Sharpness I.</w:t>
      </w:r>
    </w:p>
    <w:p>
      <w:pPr>
        <w:jc w:val="both"/>
      </w:pPr>
      <w:r>
        <w:t>Theo thiết kế, chiêu 1–4 dùng HP và không tự giết Player; Q và E dùng stamina. Q xích kéo Player rồi có thể nối đánh xoay, không có i-frame; E thường teleport ngắn, còn E từ Defense lao tới để stun hoặc đẩy enemy, có miễn sát thương ngắn hơn dash. Các cơ chế này chưa được thực thi chỉ vì HUD đã có ô kỹ năng.</w:t>
      </w:r>
    </w:p>
    <w:p>
      <w:pPr>
        <w:jc w:val="both"/>
      </w:pPr>
      <w:r>
        <w:t>Toughness dự kiến giảm damage nhận, tạm loại threshold và giảm stamina Guard hoặc Deflect. Sharpness tăng damage gây ra. Các mức phần trăm, thời lượng, chi phí và cooldown chưa được chốt; nguồn tích ulti từ hit hoặc kill chưa hoàn thiện và không tích ulti trong dạng theo thiết kế. Cần chuẩn hóa khi có nhiều tốc độ vũ khí.</w:t>
      </w:r>
    </w:p>
    <w:p>
      <w:pPr>
        <w:jc w:val="both"/>
      </w:pPr>
      <w:r>
        <w:t>Arts, Divine Arts, mana, vật phẩm C/Z, E tay trái, inventory nhiều món, giáp và passive, shop, bán đồ, rèn boss cùng Soul mua điểm vẫn chờ các nền dữ liệu và gameplay tương ứng. Resistance giảm debuff ngoài Bleed hoặc Fracture, phần ulti hoặc HP cost skill của Assimilation và tác dụng Faith chưa được nối. Observe, nhiệm vụ và phần thưởng liên quan chưa có gameplay trong đợt này.</w:t>
      </w:r>
    </w:p>
    <w:p>
      <w:pPr>
        <w:jc w:val="both"/>
      </w:pPr>
      <w:r>
        <w:t>Enemy chưa có nghiệm thu tránh vực, tìm đường nhiều tầng, né vật cản phức tạp, line of sight, nhiều chủng quái chung data hoặc boss. Các hạng mục này cần đặc tả và kiểm thử riêng; không suy ra đã hoàn thành từ các export hiện có.</w:t>
      </w:r>
    </w:p>
    <w:p>
      <w:pPr>
        <w:pStyle w:val="Heading1"/>
      </w:pPr>
      <w:r>
        <w:t>11 Tài liệu và vị trí tra cứu</w:t>
      </w:r>
    </w:p>
    <w:p>
      <w:pPr>
        <w:pStyle w:val="Heading2"/>
      </w:pPr>
      <w:r>
        <w:t>Tài liệu hệ thống</w:t>
      </w:r>
    </w:p>
    <w:p>
      <w:pPr>
        <w:jc w:val="both"/>
      </w:pPr>
      <w:r>
        <w:t>Bốn báo cáo Markdown hiện hành tiếp tục là các nguồn theo hệ thống; hướng dẫn chung là nơi quản lý tuning. Bản Word này là báo cáo tổng hợp tuần 6 và không thay đổi các file nguồn.</w:t>
      </w:r>
    </w:p>
    <w:p>
      <w:pPr>
        <w:pStyle w:val="ListBullet"/>
      </w:pPr>
      <w:hyperlink r:id="rId10">
        <w:r>
          <w:rPr>
            <w:color w:val="000000"/>
            <w:u w:val="single"/>
          </w:rPr>
          <w:t>Camera giao diện và lưu game</w:t>
        </w:r>
      </w:hyperlink>
      <w:r>
        <w:t xml:space="preserve"> — camera_ui_save_report.md</w:t>
      </w:r>
    </w:p>
    <w:p>
      <w:pPr>
        <w:pStyle w:val="ListBullet"/>
      </w:pPr>
      <w:hyperlink r:id="rId11">
        <w:r>
          <w:rPr>
            <w:color w:val="000000"/>
            <w:u w:val="single"/>
          </w:rPr>
          <w:t>Phòng thủ stagger và stamina</w:t>
        </w:r>
      </w:hyperlink>
      <w:r>
        <w:t xml:space="preserve"> — defense_guard_deflect_stagger_stamina_report.md</w:t>
      </w:r>
    </w:p>
    <w:p>
      <w:pPr>
        <w:pStyle w:val="ListBullet"/>
      </w:pPr>
      <w:hyperlink r:id="rId12">
        <w:r>
          <w:rPr>
            <w:color w:val="000000"/>
            <w:u w:val="single"/>
          </w:rPr>
          <w:t>Hệ thống Enemy</w:t>
        </w:r>
      </w:hyperlink>
      <w:r>
        <w:t xml:space="preserve"> — enemy_technical_report.md</w:t>
      </w:r>
    </w:p>
    <w:p>
      <w:pPr>
        <w:pStyle w:val="ListBullet"/>
      </w:pPr>
      <w:hyperlink r:id="rId13">
        <w:r>
          <w:rPr>
            <w:color w:val="000000"/>
            <w:u w:val="single"/>
          </w:rPr>
          <w:t>Player combo Q và Dark Sentinel</w:t>
        </w:r>
      </w:hyperlink>
      <w:r>
        <w:t xml:space="preserve"> — player_technical_report.md</w:t>
      </w:r>
    </w:p>
    <w:p>
      <w:pPr>
        <w:pStyle w:val="ListBullet"/>
      </w:pPr>
      <w:hyperlink r:id="rId14">
        <w:r>
          <w:rPr>
            <w:color w:val="000000"/>
            <w:u w:val="single"/>
          </w:rPr>
          <w:t>Hướng dẫn tùy chỉnh chung</w:t>
        </w:r>
      </w:hyperlink>
      <w:r>
        <w:t xml:space="preserve"> — huong_dan_tuy_chinh.md</w:t>
      </w:r>
    </w:p>
    <w:p>
      <w:pPr>
        <w:pStyle w:val="Heading2"/>
      </w:pPr>
      <w:r>
        <w:t>Source và bộ kiểm tra</w:t>
      </w:r>
    </w:p>
    <w:p>
      <w:pPr>
        <w:jc w:val="both"/>
      </w:pPr>
      <w:r>
        <w:t>Player và phòng thủ tập trung tại scenes/adel/playable_adel.gd, scenes/adel/components và scenes/UI/stats_component.gd. Các điểm quan trọng gồm adel_state_machine, combat_component, saber_weapon_skill, saber_hitbox, jump_attack_hitbox, player_vitals, dark_sentinel_state, defense_component và damage_component.</w:t>
      </w:r>
    </w:p>
    <w:p>
      <w:pPr>
        <w:jc w:val="both"/>
      </w:pPr>
      <w:r>
        <w:t>Enemy nằm tại scenes/enemy/enemy_base.gd, spine_enemy.gd, spine_enemy.tscn và enemy_spine.tscn. Camera dùng scenes/camera_2d.gd. HUD và menu nằm trong scenes/UI, gồm hud, ui, title_screen, save_slot_menu, settings_menu, controls_settings, video_settings, character_menu, equipment_menu và campfire_upgrade_menu.</w:t>
      </w:r>
    </w:p>
    <w:p>
      <w:pPr>
        <w:jc w:val="both"/>
      </w:pPr>
      <w:r>
        <w:t>Progression nằm tại scenes/Mechanic/player_progress.gd và progression_config.gd cùng Resource cấu hình. SaveManager nằm tại scenes/UI/save_manager.gd; campfire tại scenes/Mechanic/campfire.gd. Các cảnh kiểm tra được tổ chức trong tests/adel, tests/enemy, tests/camera, tests/ui và tests/flow; chạy trên bản sao project và thư mục dữ liệu riêng.</w:t>
      </w:r>
    </w:p>
    <w:sectPr w:rsidR="00FC693F" w:rsidRPr="0006063C" w:rsidSect="00034616">
      <w:footerReference w:type="default" r:id="rId9"/>
      <w:pgSz w:w="12240" w:h="15840"/>
      <w:pgMar w:top="1224" w:right="1296" w:bottom="1224"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76" w:lineRule="auto" w:after="120"/>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i w:val="0"/>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line="264" w:lineRule="auto"/>
      <w:outlineLvl w:val="1"/>
    </w:pPr>
    <w:rPr>
      <w:rFonts w:ascii="Times New Roman" w:hAnsi="Times New Roman" w:eastAsia="Times New Roman" w:cs="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20" w:line="264"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contextualSpacing/>
    </w:pPr>
    <w:rPr>
      <w:rFonts w:ascii="Times New Roman" w:hAnsi="Times New Roman" w:eastAsia="Times New Roman" w:cs="Times New Roman"/>
      <w:b/>
      <w:i w:val="0"/>
      <w:color w:val="000000"/>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64" w:lineRule="auto" w:before="0" w:after="120"/>
    </w:pPr>
    <w:rPr>
      <w:rFonts w:ascii="Times New Roman" w:hAnsi="Times New Roman" w:eastAsia="Times New Roman" w:cs="Times New Roman"/>
      <w:b w:val="0"/>
      <w:i w:val="0"/>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b w:val="0"/>
      <w:i w:val="0"/>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camera_ui_save_report.md" TargetMode="External"/><Relationship Id="rId11" Type="http://schemas.openxmlformats.org/officeDocument/2006/relationships/hyperlink" Target="defense_guard_deflect_stagger_stamina_report.md" TargetMode="External"/><Relationship Id="rId12" Type="http://schemas.openxmlformats.org/officeDocument/2006/relationships/hyperlink" Target="enemy_technical_report.md" TargetMode="External"/><Relationship Id="rId13" Type="http://schemas.openxmlformats.org/officeDocument/2006/relationships/hyperlink" Target="player_technical_report.md" TargetMode="External"/><Relationship Id="rId14" Type="http://schemas.openxmlformats.org/officeDocument/2006/relationships/hyperlink" Target="huong_dan_tuy_chinh.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tuần 6</dc:title>
  <dc:subject>Soujourn Echoes of the Soul</dc:subject>
  <dc:creator>Soujourn Echoes of the Soul</dc:creator>
  <cp:keywords>Godot, Player, Enemy, Camera, UI, Save, Tuần 6</cp:keywords>
  <dc:description/>
  <cp:lastModifiedBy/>
  <cp:revision>1</cp:revision>
  <dcterms:created xsi:type="dcterms:W3CDTF">2013-12-23T23:15:00Z</dcterms:created>
  <dcterms:modified xsi:type="dcterms:W3CDTF">2013-12-23T23:15:00Z</dcterms:modified>
  <cp:category/>
</cp:coreProperties>
</file>