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1D1E2" w14:textId="77777777" w:rsidR="003576CD" w:rsidRPr="00BC072C" w:rsidRDefault="00000000" w:rsidP="00BC072C">
      <w:pPr>
        <w:pStyle w:val="Title"/>
        <w:jc w:val="center"/>
        <w:rPr>
          <w:rFonts w:ascii="Times New Roman" w:hAnsi="Times New Roman" w:cs="Times New Roman"/>
          <w:sz w:val="40"/>
          <w:szCs w:val="40"/>
        </w:rPr>
      </w:pPr>
      <w:r w:rsidRPr="00BC072C">
        <w:rPr>
          <w:rFonts w:ascii="Times New Roman" w:hAnsi="Times New Roman" w:cs="Times New Roman"/>
          <w:sz w:val="40"/>
          <w:szCs w:val="40"/>
        </w:rPr>
        <w:t>Báo cáo kết quả thực hiện của nhóm</w:t>
      </w:r>
    </w:p>
    <w:p w14:paraId="069DB9A0" w14:textId="1132013A" w:rsidR="003576CD" w:rsidRPr="00BC072C" w:rsidRDefault="003576CD">
      <w:pPr>
        <w:pStyle w:val="Subtitle"/>
        <w:rPr>
          <w:rFonts w:ascii="Times New Roman" w:hAnsi="Times New Roman" w:cs="Times New Roman"/>
          <w:sz w:val="26"/>
          <w:szCs w:val="26"/>
        </w:rPr>
      </w:pPr>
    </w:p>
    <w:p w14:paraId="6BE6DF87" w14:textId="490E1C16" w:rsidR="003576CD" w:rsidRPr="00BC072C" w:rsidRDefault="00000000">
      <w:pPr>
        <w:pStyle w:val="Subtitle"/>
        <w:rPr>
          <w:rFonts w:ascii="Times New Roman" w:hAnsi="Times New Roman" w:cs="Times New Roman"/>
          <w:sz w:val="26"/>
          <w:szCs w:val="26"/>
        </w:rPr>
      </w:pPr>
      <w:r w:rsidRPr="00BC072C">
        <w:rPr>
          <w:rFonts w:ascii="Times New Roman" w:hAnsi="Times New Roman" w:cs="Times New Roman"/>
          <w:sz w:val="26"/>
          <w:szCs w:val="26"/>
        </w:rPr>
        <w:t xml:space="preserve">Cập nhật đến ngày 30 tháng 10 năm 2026 </w:t>
      </w:r>
    </w:p>
    <w:p w14:paraId="131A24EC" w14:textId="77777777" w:rsidR="003576CD" w:rsidRPr="00BC072C" w:rsidRDefault="00000000">
      <w:pPr>
        <w:rPr>
          <w:rFonts w:ascii="Times New Roman" w:hAnsi="Times New Roman" w:cs="Times New Roman"/>
          <w:sz w:val="26"/>
          <w:szCs w:val="26"/>
        </w:rPr>
      </w:pPr>
      <w:r w:rsidRPr="00BC072C">
        <w:rPr>
          <w:rFonts w:ascii="Times New Roman" w:hAnsi="Times New Roman" w:cs="Times New Roman"/>
          <w:sz w:val="26"/>
          <w:szCs w:val="26"/>
        </w:rPr>
        <w:t>Báo cáo tổng hợp những việc đã làm về lối chơi, hình ảnh và cốt truyện để cả nhóm có cùng thông tin trước khi nghiệm thu và phân công tiếp. Nội dung dựa trên tài liệu đã lưu; các kết quả kiểm thử là kết quả được ghi nhận từ những đợt trước, không phải một lần chạy lại toàn bộ game trong lúc soạn báo cáo.</w:t>
      </w:r>
    </w:p>
    <w:p w14:paraId="6D073458" w14:textId="77777777" w:rsidR="003576CD" w:rsidRPr="00BC072C" w:rsidRDefault="00000000">
      <w:pPr>
        <w:rPr>
          <w:rFonts w:ascii="Times New Roman" w:hAnsi="Times New Roman" w:cs="Times New Roman"/>
          <w:sz w:val="26"/>
          <w:szCs w:val="26"/>
        </w:rPr>
      </w:pPr>
      <w:r w:rsidRPr="00BC072C">
        <w:rPr>
          <w:rFonts w:ascii="Times New Roman" w:hAnsi="Times New Roman" w:cs="Times New Roman"/>
          <w:sz w:val="26"/>
          <w:szCs w:val="26"/>
        </w:rPr>
        <w:t>Các kết quả nền từ báo cáo tuần trước được nhắc lại để giải thích tiến độ. Những cập nhật từ ngày 24 đến 30 tháng 10 được nêu riêng; báo cáo này không thay thế báo cáo NCKH của một tuần cụ thể.</w:t>
      </w:r>
    </w:p>
    <w:p w14:paraId="4870002A" w14:textId="77777777" w:rsidR="003576CD" w:rsidRPr="00BC072C" w:rsidRDefault="00000000">
      <w:pPr>
        <w:pStyle w:val="Heading1"/>
        <w:rPr>
          <w:rFonts w:ascii="Times New Roman" w:hAnsi="Times New Roman" w:cs="Times New Roman"/>
          <w:szCs w:val="30"/>
        </w:rPr>
      </w:pPr>
      <w:r w:rsidRPr="00BC072C">
        <w:rPr>
          <w:rFonts w:ascii="Times New Roman" w:hAnsi="Times New Roman" w:cs="Times New Roman"/>
          <w:szCs w:val="30"/>
        </w:rPr>
        <w:t>1 Lối chơi và tiến trình nhân vật</w:t>
      </w:r>
    </w:p>
    <w:p w14:paraId="0BC33031" w14:textId="77777777" w:rsidR="003576CD" w:rsidRPr="00BC072C" w:rsidRDefault="00000000">
      <w:pPr>
        <w:pStyle w:val="Heading2"/>
        <w:rPr>
          <w:rFonts w:ascii="Times New Roman" w:hAnsi="Times New Roman" w:cs="Times New Roman"/>
          <w:sz w:val="26"/>
        </w:rPr>
      </w:pPr>
      <w:r w:rsidRPr="00BC072C">
        <w:rPr>
          <w:rFonts w:ascii="Times New Roman" w:hAnsi="Times New Roman" w:cs="Times New Roman"/>
          <w:sz w:val="26"/>
        </w:rPr>
        <w:t>Nền điều khiển và chiến đấu đã được xây dựng</w:t>
      </w:r>
    </w:p>
    <w:p w14:paraId="5A1C6E9D" w14:textId="77777777" w:rsidR="003576CD" w:rsidRPr="00BC072C" w:rsidRDefault="00000000">
      <w:pPr>
        <w:rPr>
          <w:rFonts w:ascii="Times New Roman" w:hAnsi="Times New Roman" w:cs="Times New Roman"/>
          <w:sz w:val="26"/>
          <w:szCs w:val="26"/>
        </w:rPr>
      </w:pPr>
      <w:r w:rsidRPr="00BC072C">
        <w:rPr>
          <w:rFonts w:ascii="Times New Roman" w:hAnsi="Times New Roman" w:cs="Times New Roman"/>
          <w:sz w:val="26"/>
          <w:szCs w:val="26"/>
        </w:rPr>
        <w:t>Nhân vật Adel đã có các hành động đi, chạy, nhảy, né, đánh liên tiếp, đánh từ trên không và phòng thủ. Kẻ địch thử nghiệm có thể tuần tra, phát hiện, đuổi theo và tấn công nhân vật. Đây là nền có sẵn được tiếp tục hoàn thiện trong các đợt gần đây.</w:t>
      </w:r>
    </w:p>
    <w:p w14:paraId="0FCC5A53" w14:textId="77777777" w:rsidR="003576CD" w:rsidRPr="00BC072C" w:rsidRDefault="00000000">
      <w:pPr>
        <w:rPr>
          <w:rFonts w:ascii="Times New Roman" w:hAnsi="Times New Roman" w:cs="Times New Roman"/>
          <w:sz w:val="26"/>
          <w:szCs w:val="26"/>
        </w:rPr>
      </w:pPr>
      <w:r w:rsidRPr="00BC072C">
        <w:rPr>
          <w:rFonts w:ascii="Times New Roman" w:hAnsi="Times New Roman" w:cs="Times New Roman"/>
          <w:sz w:val="26"/>
          <w:szCs w:val="26"/>
        </w:rPr>
        <w:t>Nhóm đã xử lý tác động của trạng thái gãy xương lên sức đánh, tốc độ di chuyển và nhịp ra đòn. Đồng thời, lỗi nhân vật giữ sai động tác sau khi nhảy, dùng kỹ năng Q rồi tiếp đất đã được sửa. Giao diện hiển thị thời gian chờ dùng lại kỹ năng; bản thử có tùy chọn bỏ thời gian chờ để thuận tiện kiểm tra.</w:t>
      </w:r>
    </w:p>
    <w:p w14:paraId="2DB1DB19" w14:textId="77777777" w:rsidR="003576CD" w:rsidRPr="00BC072C" w:rsidRDefault="00000000">
      <w:pPr>
        <w:pStyle w:val="Heading2"/>
        <w:rPr>
          <w:rFonts w:ascii="Times New Roman" w:hAnsi="Times New Roman" w:cs="Times New Roman"/>
          <w:sz w:val="26"/>
        </w:rPr>
      </w:pPr>
      <w:r w:rsidRPr="00BC072C">
        <w:rPr>
          <w:rFonts w:ascii="Times New Roman" w:hAnsi="Times New Roman" w:cs="Times New Roman"/>
          <w:sz w:val="26"/>
        </w:rPr>
        <w:t>Đã bổ sung nền nâng cấp và tiền trong game ngày 24 tháng 10</w:t>
      </w:r>
    </w:p>
    <w:p w14:paraId="1B2F29B9" w14:textId="77777777" w:rsidR="003576CD" w:rsidRPr="00BC072C" w:rsidRDefault="00000000">
      <w:pPr>
        <w:rPr>
          <w:rFonts w:ascii="Times New Roman" w:hAnsi="Times New Roman" w:cs="Times New Roman"/>
          <w:sz w:val="26"/>
          <w:szCs w:val="26"/>
        </w:rPr>
      </w:pPr>
      <w:r w:rsidRPr="00BC072C">
        <w:rPr>
          <w:rFonts w:ascii="Times New Roman" w:hAnsi="Times New Roman" w:cs="Times New Roman"/>
          <w:sz w:val="26"/>
          <w:szCs w:val="26"/>
        </w:rPr>
        <w:t>Nhân vật có tám thuộc tính để đầu tư điểm khi lên cấp. Màn hình nhân vật hiển thị dữ liệu thật; tại điểm nghỉ, người chơi có thể phân bổ thử, xem thay đổi rồi xác nhận hoặc hủy. Việc nâng chỉ số giữ lượng máu và thể lực đang có, không tự hồi đầy.</w:t>
      </w:r>
    </w:p>
    <w:p w14:paraId="7B60574D" w14:textId="77777777" w:rsidR="003576CD" w:rsidRPr="00BC072C" w:rsidRDefault="00000000">
      <w:pPr>
        <w:rPr>
          <w:rFonts w:ascii="Times New Roman" w:hAnsi="Times New Roman" w:cs="Times New Roman"/>
          <w:sz w:val="26"/>
          <w:szCs w:val="26"/>
        </w:rPr>
      </w:pPr>
      <w:r w:rsidRPr="00BC072C">
        <w:rPr>
          <w:rFonts w:ascii="Times New Roman" w:hAnsi="Times New Roman" w:cs="Times New Roman"/>
          <w:sz w:val="26"/>
          <w:szCs w:val="26"/>
        </w:rPr>
        <w:t>Đã có quy tắc sử dụng thanh kiếm Saber theo yêu cầu thuộc tính, cùng hai loại tiền Coin và Soul. Kẻ địch thuộc hệ thống hiện hành chỉ trao thưởng một lần cho mỗi lần bị tiêu diệt. Dữ liệu nâng cấp và tiền được lưu theo từng ô lưu game; việc chuyển dữ liệu cũ đã có bước bảo vệ bản lưu.</w:t>
      </w:r>
    </w:p>
    <w:p w14:paraId="3A020E8C" w14:textId="77777777" w:rsidR="003576CD" w:rsidRPr="00BC072C" w:rsidRDefault="00000000">
      <w:pPr>
        <w:rPr>
          <w:rFonts w:ascii="Times New Roman" w:hAnsi="Times New Roman" w:cs="Times New Roman"/>
          <w:sz w:val="26"/>
          <w:szCs w:val="26"/>
        </w:rPr>
      </w:pPr>
      <w:r w:rsidRPr="00BC072C">
        <w:rPr>
          <w:rFonts w:ascii="Times New Roman" w:hAnsi="Times New Roman" w:cs="Times New Roman"/>
          <w:sz w:val="26"/>
          <w:szCs w:val="26"/>
        </w:rPr>
        <w:t>Một số thuộc tính mới còn chờ cơ chế liên quan để phát huy đủ tác dụng. Túi đồ nhiều món, giáp, cửa hàng và rèn vũ khí chưa hoàn thành. Các con số sức mạnh và phần thưởng hiện vẫn cần chơi thử để cân bằng.</w:t>
      </w:r>
    </w:p>
    <w:p w14:paraId="7BF4E826" w14:textId="77777777" w:rsidR="003576CD" w:rsidRPr="00BC072C" w:rsidRDefault="00000000">
      <w:pPr>
        <w:rPr>
          <w:rFonts w:ascii="Times New Roman" w:hAnsi="Times New Roman" w:cs="Times New Roman"/>
          <w:sz w:val="26"/>
          <w:szCs w:val="26"/>
        </w:rPr>
      </w:pPr>
      <w:r w:rsidRPr="00BC072C">
        <w:rPr>
          <w:rFonts w:ascii="Times New Roman" w:hAnsi="Times New Roman" w:cs="Times New Roman"/>
          <w:sz w:val="26"/>
          <w:szCs w:val="26"/>
        </w:rPr>
        <w:br w:type="page"/>
      </w:r>
    </w:p>
    <w:p w14:paraId="7D7AEB18" w14:textId="77777777" w:rsidR="003576CD" w:rsidRPr="00BC072C" w:rsidRDefault="00000000">
      <w:pPr>
        <w:pStyle w:val="Heading1"/>
        <w:rPr>
          <w:rFonts w:ascii="Times New Roman" w:hAnsi="Times New Roman" w:cs="Times New Roman"/>
          <w:szCs w:val="30"/>
        </w:rPr>
      </w:pPr>
      <w:r w:rsidRPr="00BC072C">
        <w:rPr>
          <w:rFonts w:ascii="Times New Roman" w:hAnsi="Times New Roman" w:cs="Times New Roman"/>
          <w:szCs w:val="30"/>
        </w:rPr>
        <w:lastRenderedPageBreak/>
        <w:t>2 Hình ảnh và phản hồi trong chiến đấu</w:t>
      </w:r>
    </w:p>
    <w:p w14:paraId="6F99EA22" w14:textId="77777777" w:rsidR="003576CD" w:rsidRPr="00BC072C" w:rsidRDefault="00000000">
      <w:pPr>
        <w:pStyle w:val="Heading2"/>
        <w:rPr>
          <w:rFonts w:ascii="Times New Roman" w:hAnsi="Times New Roman" w:cs="Times New Roman"/>
          <w:sz w:val="26"/>
        </w:rPr>
      </w:pPr>
      <w:r w:rsidRPr="00BC072C">
        <w:rPr>
          <w:rFonts w:ascii="Times New Roman" w:hAnsi="Times New Roman" w:cs="Times New Roman"/>
          <w:sz w:val="26"/>
        </w:rPr>
        <w:t>Các hiệu ứng mới đã được đưa vào game</w:t>
      </w:r>
    </w:p>
    <w:p w14:paraId="7EB80246" w14:textId="77777777" w:rsidR="003576CD" w:rsidRPr="00BC072C" w:rsidRDefault="00000000">
      <w:pPr>
        <w:rPr>
          <w:rFonts w:ascii="Times New Roman" w:hAnsi="Times New Roman" w:cs="Times New Roman"/>
          <w:sz w:val="26"/>
          <w:szCs w:val="26"/>
        </w:rPr>
      </w:pPr>
      <w:r w:rsidRPr="00BC072C">
        <w:rPr>
          <w:rFonts w:ascii="Times New Roman" w:hAnsi="Times New Roman" w:cs="Times New Roman"/>
          <w:sz w:val="26"/>
          <w:szCs w:val="26"/>
        </w:rPr>
        <w:t>Đã bổ sung và điều chỉnh vệt kiếm cho chuỗi đánh, đòn đánh từ trên không, tư thế sẵn sàng và kỹ năng Q. Dấu chém tại vị trí trúng địch đã được duyệt và tích hợp để người chơi dễ nhận ra đòn đánh có hiệu lực.</w:t>
      </w:r>
    </w:p>
    <w:p w14:paraId="743C353B" w14:textId="77777777" w:rsidR="003576CD" w:rsidRPr="00BC072C" w:rsidRDefault="00000000">
      <w:pPr>
        <w:rPr>
          <w:rFonts w:ascii="Times New Roman" w:hAnsi="Times New Roman" w:cs="Times New Roman"/>
          <w:sz w:val="26"/>
          <w:szCs w:val="26"/>
        </w:rPr>
      </w:pPr>
      <w:r w:rsidRPr="00BC072C">
        <w:rPr>
          <w:rFonts w:ascii="Times New Roman" w:hAnsi="Times New Roman" w:cs="Times New Roman"/>
          <w:sz w:val="26"/>
          <w:szCs w:val="26"/>
        </w:rPr>
        <w:t>Máu bám trên người Adel sau khi nhận đòn gây choáng đã được đưa vào game. Vết máu đi theo tư thế nhân vật và mờ dần theo quy tắc đã thống nhất. Hiệu ứng máu và mảnh vỡ văng ra ở các trường hợp được chọn cũng đã được duyệt và tích hợp ngày 30 tháng 10; hướng văng và thứ tự hiển thị được chỉnh để giữ hình nhân vật dễ nhìn.</w:t>
      </w:r>
    </w:p>
    <w:p w14:paraId="44D317BD" w14:textId="77777777" w:rsidR="003576CD" w:rsidRPr="00BC072C" w:rsidRDefault="00000000">
      <w:pPr>
        <w:rPr>
          <w:rFonts w:ascii="Times New Roman" w:hAnsi="Times New Roman" w:cs="Times New Roman"/>
          <w:sz w:val="26"/>
          <w:szCs w:val="26"/>
        </w:rPr>
      </w:pPr>
      <w:r w:rsidRPr="00BC072C">
        <w:rPr>
          <w:rFonts w:ascii="Times New Roman" w:hAnsi="Times New Roman" w:cs="Times New Roman"/>
          <w:sz w:val="26"/>
          <w:szCs w:val="26"/>
        </w:rPr>
        <w:t>Các đợt kiểm tra đã bao gồm đánh trúng, đánh hụt, đổi hướng, địch bị tiêu diệt, tạm dừng và hồi sinh. Kết quả được ghi nhận trong môi trường thử nghiệm. Vẫn cần xem trực tiếp trong màn chơi có giao diện và nhiều đối tượng để đánh giá mức độ dễ nhìn, cảm giác chiến đấu và độ ổn định chung.</w:t>
      </w:r>
    </w:p>
    <w:p w14:paraId="71427883" w14:textId="77777777" w:rsidR="003576CD" w:rsidRPr="00BC072C" w:rsidRDefault="00000000">
      <w:pPr>
        <w:pStyle w:val="Heading2"/>
        <w:rPr>
          <w:rFonts w:ascii="Times New Roman" w:hAnsi="Times New Roman" w:cs="Times New Roman"/>
          <w:sz w:val="26"/>
        </w:rPr>
      </w:pPr>
      <w:r w:rsidRPr="00BC072C">
        <w:rPr>
          <w:rFonts w:ascii="Times New Roman" w:hAnsi="Times New Roman" w:cs="Times New Roman"/>
          <w:sz w:val="26"/>
        </w:rPr>
        <w:t>Hình ảnh kẻ địch đã được thay mới</w:t>
      </w:r>
    </w:p>
    <w:p w14:paraId="1E16250A" w14:textId="77777777" w:rsidR="003576CD" w:rsidRPr="00BC072C" w:rsidRDefault="00000000">
      <w:pPr>
        <w:rPr>
          <w:rFonts w:ascii="Times New Roman" w:hAnsi="Times New Roman" w:cs="Times New Roman"/>
          <w:sz w:val="26"/>
          <w:szCs w:val="26"/>
        </w:rPr>
      </w:pPr>
      <w:r w:rsidRPr="00BC072C">
        <w:rPr>
          <w:rFonts w:ascii="Times New Roman" w:hAnsi="Times New Roman" w:cs="Times New Roman"/>
          <w:sz w:val="26"/>
          <w:szCs w:val="26"/>
        </w:rPr>
        <w:t>Đã thay các phần hình của mẫu quái và một số hình tấn công bằng thiết kế mới: vỏ trắng nứt, phần thân tối và đuôi đỏ sẫm. Tài liệu bàn giao ngày 30 tháng 10 ghi nhận đã kiểm tra các hình đang dùng khớp với bộ được chọn. Việc kiểm tra tệp hình không thay cho xem lại toàn bộ chuyển động trong game.</w:t>
      </w:r>
    </w:p>
    <w:p w14:paraId="5297B664" w14:textId="77777777" w:rsidR="003576CD" w:rsidRPr="00BC072C" w:rsidRDefault="00000000">
      <w:pPr>
        <w:pStyle w:val="Heading2"/>
        <w:rPr>
          <w:rFonts w:ascii="Times New Roman" w:hAnsi="Times New Roman" w:cs="Times New Roman"/>
          <w:sz w:val="26"/>
        </w:rPr>
      </w:pPr>
      <w:r w:rsidRPr="00BC072C">
        <w:rPr>
          <w:rFonts w:ascii="Times New Roman" w:hAnsi="Times New Roman" w:cs="Times New Roman"/>
          <w:sz w:val="26"/>
        </w:rPr>
        <w:t>Uyển và Đản đã có bản hình để tiếp tục duyệt</w:t>
      </w:r>
    </w:p>
    <w:p w14:paraId="213CF84A" w14:textId="77777777" w:rsidR="003576CD" w:rsidRPr="00BC072C" w:rsidRDefault="00000000">
      <w:pPr>
        <w:rPr>
          <w:rFonts w:ascii="Times New Roman" w:hAnsi="Times New Roman" w:cs="Times New Roman"/>
          <w:sz w:val="26"/>
          <w:szCs w:val="26"/>
        </w:rPr>
      </w:pPr>
      <w:r w:rsidRPr="00BC072C">
        <w:rPr>
          <w:rFonts w:ascii="Times New Roman" w:hAnsi="Times New Roman" w:cs="Times New Roman"/>
          <w:sz w:val="26"/>
          <w:szCs w:val="26"/>
        </w:rPr>
        <w:t>Uyển đã có bản hình nhân vật phù hợp hơn với hướng dùng trong game và đã thử chia thành các phần phục vụ làm chuyển động. Chưa xác nhận tỷ lệ đứng cạnh Adel hay độ khớp khi chuyển động. Bộ 21 phần từng xuất không còn tại nơi lưu cũ; các ảnh nguồn còn được giữ để xử lý tiếp khi cần.</w:t>
      </w:r>
    </w:p>
    <w:p w14:paraId="3B0E002E" w14:textId="77777777" w:rsidR="003576CD" w:rsidRPr="00BC072C" w:rsidRDefault="00000000">
      <w:pPr>
        <w:rPr>
          <w:rFonts w:ascii="Times New Roman" w:hAnsi="Times New Roman" w:cs="Times New Roman"/>
          <w:sz w:val="26"/>
          <w:szCs w:val="26"/>
        </w:rPr>
      </w:pPr>
      <w:r w:rsidRPr="00BC072C">
        <w:rPr>
          <w:rFonts w:ascii="Times New Roman" w:hAnsi="Times New Roman" w:cs="Times New Roman"/>
          <w:sz w:val="26"/>
          <w:szCs w:val="26"/>
        </w:rPr>
        <w:t>Đản đã có bản minh họa toàn thân phát triển từ phác thảo, với tóc trắng, trang phục giáo sĩ và tư thế khoanh tay thấp trước bụng. Bản sửa gần nhất làm bàn tay lộ ra trông già hơn, còn chờ duyệt cuối. Chưa hoàn thành hình chuyển động hoặc đưa Đản vào game.</w:t>
      </w:r>
    </w:p>
    <w:p w14:paraId="2329C1A0" w14:textId="77777777" w:rsidR="003576CD" w:rsidRPr="00BC072C" w:rsidRDefault="00000000">
      <w:pPr>
        <w:pStyle w:val="Heading1"/>
        <w:rPr>
          <w:rFonts w:ascii="Times New Roman" w:hAnsi="Times New Roman" w:cs="Times New Roman"/>
          <w:szCs w:val="30"/>
        </w:rPr>
      </w:pPr>
      <w:r w:rsidRPr="00BC072C">
        <w:rPr>
          <w:rFonts w:ascii="Times New Roman" w:hAnsi="Times New Roman" w:cs="Times New Roman"/>
          <w:szCs w:val="30"/>
        </w:rPr>
        <w:t>3 Cốt truyện đã có cơ sở để thảo luận</w:t>
      </w:r>
    </w:p>
    <w:p w14:paraId="13F5D398" w14:textId="77777777" w:rsidR="003576CD" w:rsidRPr="00BC072C" w:rsidRDefault="00000000">
      <w:pPr>
        <w:rPr>
          <w:rFonts w:ascii="Times New Roman" w:hAnsi="Times New Roman" w:cs="Times New Roman"/>
          <w:sz w:val="26"/>
          <w:szCs w:val="26"/>
        </w:rPr>
      </w:pPr>
      <w:r w:rsidRPr="00BC072C">
        <w:rPr>
          <w:rFonts w:ascii="Times New Roman" w:hAnsi="Times New Roman" w:cs="Times New Roman"/>
          <w:sz w:val="26"/>
          <w:szCs w:val="26"/>
        </w:rPr>
        <w:t>Đã có bản phác luồng Arc 1 tại An Châu, từ lúc Adel tìm đường vào thành, sinh hoạt năm ngày tại mỏ, làm nhiệm vụ cùng Hắc và Lam đến cuộc khởi nghĩa. Tuyến Hắc và Uyển đã được phát triển theo lựa chọn giữa lý tưởng và tình thân; vai trò của Rat, phu nhân Bình và đoạn cuối của Lam cũng có nội dung để nhóm góp ý.</w:t>
      </w:r>
    </w:p>
    <w:p w14:paraId="58C33819" w14:textId="77777777" w:rsidR="003576CD" w:rsidRPr="00BC072C" w:rsidRDefault="00000000">
      <w:pPr>
        <w:rPr>
          <w:rFonts w:ascii="Times New Roman" w:hAnsi="Times New Roman" w:cs="Times New Roman"/>
          <w:sz w:val="26"/>
          <w:szCs w:val="26"/>
        </w:rPr>
      </w:pPr>
      <w:r w:rsidRPr="00BC072C">
        <w:rPr>
          <w:rFonts w:ascii="Times New Roman" w:hAnsi="Times New Roman" w:cs="Times New Roman"/>
          <w:sz w:val="26"/>
          <w:szCs w:val="26"/>
        </w:rPr>
        <w:t>Đã có bản cơ cấu cai trị dùng Thống đốc và phần đối chiếu giúp phân biệt chính quyền với hoạt động kinh doanh của Varenne. Đây vẫn là bản làm việc. Các phương án truyện trong artbook và bản phác mới chưa thống nhất hoàn toàn, nên chưa thể coi toàn bộ diễn biến hoặc chức danh là đã được nhóm chốt.</w:t>
      </w:r>
    </w:p>
    <w:p w14:paraId="544BF4AB" w14:textId="77777777" w:rsidR="003576CD" w:rsidRPr="00BC072C" w:rsidRDefault="00000000">
      <w:pPr>
        <w:rPr>
          <w:rFonts w:ascii="Times New Roman" w:hAnsi="Times New Roman" w:cs="Times New Roman"/>
          <w:sz w:val="26"/>
          <w:szCs w:val="26"/>
        </w:rPr>
      </w:pPr>
      <w:r w:rsidRPr="00BC072C">
        <w:rPr>
          <w:rFonts w:ascii="Times New Roman" w:hAnsi="Times New Roman" w:cs="Times New Roman"/>
          <w:sz w:val="26"/>
          <w:szCs w:val="26"/>
        </w:rPr>
        <w:br w:type="page"/>
      </w:r>
    </w:p>
    <w:p w14:paraId="00F618F2" w14:textId="77777777" w:rsidR="003576CD" w:rsidRPr="00BC072C" w:rsidRDefault="00000000">
      <w:pPr>
        <w:pStyle w:val="Heading1"/>
        <w:rPr>
          <w:rFonts w:ascii="Times New Roman" w:hAnsi="Times New Roman" w:cs="Times New Roman"/>
          <w:szCs w:val="30"/>
        </w:rPr>
      </w:pPr>
      <w:r w:rsidRPr="00BC072C">
        <w:rPr>
          <w:rFonts w:ascii="Times New Roman" w:hAnsi="Times New Roman" w:cs="Times New Roman"/>
          <w:szCs w:val="30"/>
        </w:rPr>
        <w:lastRenderedPageBreak/>
        <w:t>4 Kiểm tra tài liệu và phạm vi nghiệm thu</w:t>
      </w:r>
    </w:p>
    <w:p w14:paraId="7C27A0B3" w14:textId="77777777" w:rsidR="003576CD" w:rsidRPr="00BC072C" w:rsidRDefault="00000000">
      <w:pPr>
        <w:pStyle w:val="Heading2"/>
        <w:rPr>
          <w:rFonts w:ascii="Times New Roman" w:hAnsi="Times New Roman" w:cs="Times New Roman"/>
          <w:sz w:val="26"/>
        </w:rPr>
      </w:pPr>
      <w:r w:rsidRPr="00BC072C">
        <w:rPr>
          <w:rFonts w:ascii="Times New Roman" w:hAnsi="Times New Roman" w:cs="Times New Roman"/>
          <w:sz w:val="26"/>
        </w:rPr>
        <w:t>Đã củng cố việc thử nghiệm và ghi nhận kết quả</w:t>
      </w:r>
    </w:p>
    <w:p w14:paraId="174CFA5A" w14:textId="77777777" w:rsidR="003576CD" w:rsidRPr="00BC072C" w:rsidRDefault="00000000">
      <w:pPr>
        <w:rPr>
          <w:rFonts w:ascii="Times New Roman" w:hAnsi="Times New Roman" w:cs="Times New Roman"/>
          <w:sz w:val="26"/>
          <w:szCs w:val="26"/>
        </w:rPr>
      </w:pPr>
      <w:r w:rsidRPr="00BC072C">
        <w:rPr>
          <w:rFonts w:ascii="Times New Roman" w:hAnsi="Times New Roman" w:cs="Times New Roman"/>
          <w:sz w:val="26"/>
          <w:szCs w:val="26"/>
        </w:rPr>
        <w:t>Nhóm đã kiểm tra các tình huống liên quan đến nhận sát thương, phòng thủ, kỹ năng, nâng cấp, lưu và tải, cùng những hiệu ứng mới. Các đợt thử dùng bản sao dự án và dữ liệu riêng để bảo vệ dữ liệu chơi hiện có. Hướng dẫn điều chỉnh thông số cũng được tập trung để giảm việc dùng nhầm giá trị cũ.</w:t>
      </w:r>
    </w:p>
    <w:p w14:paraId="7F2D0F5B" w14:textId="77777777" w:rsidR="003576CD" w:rsidRPr="00BC072C" w:rsidRDefault="00000000">
      <w:pPr>
        <w:rPr>
          <w:rFonts w:ascii="Times New Roman" w:hAnsi="Times New Roman" w:cs="Times New Roman"/>
          <w:sz w:val="26"/>
          <w:szCs w:val="26"/>
        </w:rPr>
      </w:pPr>
      <w:r w:rsidRPr="00BC072C">
        <w:rPr>
          <w:rFonts w:ascii="Times New Roman" w:hAnsi="Times New Roman" w:cs="Times New Roman"/>
          <w:sz w:val="26"/>
          <w:szCs w:val="26"/>
        </w:rPr>
        <w:t>Kết quả hiện có đủ làm căn cứ trình bày và nghiệm thu từng phần đã kiểm tra. Chưa có cơ sở coi mọi màn chơi, mọi máy hoặc bản phát hành hoàn chỉnh đều đã ổn định. Việc nghiệm thu trong cuộc họp cần gắn với sản phẩm cụ thể và phần còn thiếu của sản phẩm đó.</w:t>
      </w:r>
    </w:p>
    <w:p w14:paraId="7EB30CE4" w14:textId="77777777" w:rsidR="003576CD" w:rsidRPr="00BC072C" w:rsidRDefault="00000000">
      <w:pPr>
        <w:pStyle w:val="Heading2"/>
        <w:rPr>
          <w:rFonts w:ascii="Times New Roman" w:hAnsi="Times New Roman" w:cs="Times New Roman"/>
          <w:sz w:val="26"/>
        </w:rPr>
      </w:pPr>
      <w:r w:rsidRPr="00BC072C">
        <w:rPr>
          <w:rFonts w:ascii="Times New Roman" w:hAnsi="Times New Roman" w:cs="Times New Roman"/>
          <w:sz w:val="26"/>
        </w:rPr>
        <w:t>Mục tiêu nghiên cứu cần được giữ rõ</w:t>
      </w:r>
    </w:p>
    <w:p w14:paraId="36028A54" w14:textId="77777777" w:rsidR="003576CD" w:rsidRPr="00BC072C" w:rsidRDefault="00000000">
      <w:pPr>
        <w:rPr>
          <w:rFonts w:ascii="Times New Roman" w:hAnsi="Times New Roman" w:cs="Times New Roman"/>
          <w:sz w:val="26"/>
          <w:szCs w:val="26"/>
        </w:rPr>
      </w:pPr>
      <w:r w:rsidRPr="00BC072C">
        <w:rPr>
          <w:rFonts w:ascii="Times New Roman" w:hAnsi="Times New Roman" w:cs="Times New Roman"/>
          <w:sz w:val="26"/>
          <w:szCs w:val="26"/>
        </w:rPr>
        <w:t>Đề cương hiện hành tập trung vào phát hiện lỗi trong tiến trình cốt truyện, chẳng hạn đường dẫn hội thoại sai hoặc người chơi không thể đi tới kết thúc. Các kết quả chiến đấu, hình ảnh và giao diện giúp chuẩn bị bản game thử nghiệm, nhưng chưa chứng minh công cụ kiểm tra cốt truyện đã hoàn thành.</w:t>
      </w:r>
    </w:p>
    <w:p w14:paraId="1A8189F7" w14:textId="77777777" w:rsidR="003576CD" w:rsidRDefault="00000000">
      <w:pPr>
        <w:rPr>
          <w:rFonts w:ascii="Times New Roman" w:hAnsi="Times New Roman" w:cs="Times New Roman"/>
          <w:sz w:val="26"/>
          <w:szCs w:val="26"/>
        </w:rPr>
      </w:pPr>
      <w:r w:rsidRPr="00BC072C">
        <w:rPr>
          <w:rFonts w:ascii="Times New Roman" w:hAnsi="Times New Roman" w:cs="Times New Roman"/>
          <w:sz w:val="26"/>
          <w:szCs w:val="26"/>
        </w:rPr>
        <w:t>Báo cáo tuần 6 đề xuất làm một cảnh Observe, tức cảnh quan sát hoặc trải nghiệm thông tin gắn với người và dấu vết trong thế giới game, với 2 đến 3 dấu vết và khả năng ghi nhớ qua lưu hoặc tải. Tài liệu hiện có chưa xác nhận phần này đã được triển khai. Nhóm cần đối chiếu tiến độ thực tế và chốt lại mức ưu tiên cho tuần kế.</w:t>
      </w:r>
    </w:p>
    <w:p w14:paraId="07E576F3" w14:textId="15C7842C" w:rsidR="00CF28C5" w:rsidRPr="00CF28C5" w:rsidRDefault="00CF28C5" w:rsidP="00CF28C5">
      <w:pPr>
        <w:pStyle w:val="Heading2"/>
        <w:rPr>
          <w:rFonts w:ascii="Times New Roman" w:hAnsi="Times New Roman" w:cs="Times New Roman"/>
          <w:sz w:val="30"/>
          <w:szCs w:val="30"/>
        </w:rPr>
      </w:pPr>
      <w:r w:rsidRPr="00CF28C5">
        <w:rPr>
          <w:rFonts w:ascii="Times New Roman" w:hAnsi="Times New Roman" w:cs="Times New Roman"/>
          <w:sz w:val="30"/>
          <w:szCs w:val="30"/>
        </w:rPr>
        <w:t xml:space="preserve">Đánh giá chung tiến trình: </w:t>
      </w:r>
      <w:r w:rsidRPr="00CF28C5">
        <w:rPr>
          <w:rFonts w:ascii="Times New Roman" w:hAnsi="Times New Roman" w:cs="Times New Roman"/>
          <w:color w:val="FF0000"/>
          <w:sz w:val="30"/>
          <w:szCs w:val="30"/>
        </w:rPr>
        <w:t xml:space="preserve">Đạt </w:t>
      </w:r>
      <w:r w:rsidR="00361DC9">
        <w:rPr>
          <w:rFonts w:ascii="Times New Roman" w:hAnsi="Times New Roman" w:cs="Times New Roman"/>
          <w:color w:val="FF0000"/>
          <w:sz w:val="30"/>
          <w:szCs w:val="30"/>
        </w:rPr>
        <w:t>3</w:t>
      </w:r>
      <w:r w:rsidRPr="00CF28C5">
        <w:rPr>
          <w:rFonts w:ascii="Times New Roman" w:hAnsi="Times New Roman" w:cs="Times New Roman"/>
          <w:color w:val="FF0000"/>
          <w:sz w:val="30"/>
          <w:szCs w:val="30"/>
        </w:rPr>
        <w:t>5%</w:t>
      </w:r>
    </w:p>
    <w:p w14:paraId="77E7FBCC" w14:textId="436AABDD" w:rsidR="00CF28C5" w:rsidRPr="00CF28C5" w:rsidRDefault="00CF28C5" w:rsidP="00CF28C5">
      <w:pPr>
        <w:rPr>
          <w:rFonts w:ascii="Times New Roman" w:hAnsi="Times New Roman" w:cs="Times New Roman"/>
          <w:sz w:val="26"/>
          <w:szCs w:val="26"/>
        </w:rPr>
      </w:pPr>
      <w:r>
        <w:rPr>
          <w:rFonts w:ascii="Times New Roman" w:hAnsi="Times New Roman" w:cs="Times New Roman"/>
          <w:sz w:val="26"/>
          <w:szCs w:val="26"/>
        </w:rPr>
        <w:t xml:space="preserve">- </w:t>
      </w:r>
      <w:r w:rsidRPr="00CF28C5">
        <w:rPr>
          <w:rFonts w:ascii="Times New Roman" w:hAnsi="Times New Roman" w:cs="Times New Roman"/>
          <w:sz w:val="26"/>
          <w:szCs w:val="26"/>
        </w:rPr>
        <w:t>Nền điều khiển và chiến đấu đã tiến khá xa: nhân vật, quái, kỹ năng, nâng cấp, lưu/tải và hiệu ứng đã có nhiều phần hoạt động.</w:t>
      </w:r>
    </w:p>
    <w:p w14:paraId="19B3AA03" w14:textId="118878D1" w:rsidR="00CF28C5" w:rsidRPr="00CF28C5" w:rsidRDefault="00CF28C5" w:rsidP="00CF28C5">
      <w:pPr>
        <w:rPr>
          <w:rFonts w:ascii="Times New Roman" w:hAnsi="Times New Roman" w:cs="Times New Roman"/>
          <w:sz w:val="26"/>
          <w:szCs w:val="26"/>
        </w:rPr>
      </w:pPr>
      <w:r>
        <w:rPr>
          <w:rFonts w:ascii="Times New Roman" w:hAnsi="Times New Roman" w:cs="Times New Roman"/>
          <w:sz w:val="26"/>
          <w:szCs w:val="26"/>
        </w:rPr>
        <w:t xml:space="preserve">- </w:t>
      </w:r>
      <w:r w:rsidRPr="00CF28C5">
        <w:rPr>
          <w:rFonts w:ascii="Times New Roman" w:hAnsi="Times New Roman" w:cs="Times New Roman"/>
          <w:sz w:val="26"/>
          <w:szCs w:val="26"/>
        </w:rPr>
        <w:t>Nội dung tạo thành trải nghiệm chơi còn thiếu nhiều: màn chơi hoàn chỉnh, hội thoại phân nhánh, Observe, nhiệm vụ, boss và các đoạn chuyển tiếp chưa được nghiệm thu thành một chuỗi.</w:t>
      </w:r>
    </w:p>
    <w:p w14:paraId="1C8DF3F5" w14:textId="12032E29" w:rsidR="00CF28C5" w:rsidRPr="00CF28C5" w:rsidRDefault="00CF28C5" w:rsidP="00CF28C5">
      <w:pPr>
        <w:rPr>
          <w:rFonts w:ascii="Times New Roman" w:hAnsi="Times New Roman" w:cs="Times New Roman"/>
          <w:sz w:val="26"/>
          <w:szCs w:val="26"/>
        </w:rPr>
      </w:pPr>
      <w:r>
        <w:rPr>
          <w:rFonts w:ascii="Times New Roman" w:hAnsi="Times New Roman" w:cs="Times New Roman"/>
          <w:sz w:val="26"/>
          <w:szCs w:val="26"/>
        </w:rPr>
        <w:t xml:space="preserve">- </w:t>
      </w:r>
      <w:r w:rsidRPr="00CF28C5">
        <w:rPr>
          <w:rFonts w:ascii="Times New Roman" w:hAnsi="Times New Roman" w:cs="Times New Roman"/>
          <w:sz w:val="26"/>
          <w:szCs w:val="26"/>
        </w:rPr>
        <w:t>Cốt truyện và hình ảnh vẫn cần hoàn thiện để đưa vào game: có nhiều ý tưởng và bản hình, nhưng còn bước thống nhất, làm chuyển động và tích hợp.</w:t>
      </w:r>
    </w:p>
    <w:p w14:paraId="65D8965D" w14:textId="0B3C726A" w:rsidR="00CF28C5" w:rsidRPr="00BC072C" w:rsidRDefault="00CF28C5" w:rsidP="00CF28C5">
      <w:pPr>
        <w:rPr>
          <w:rFonts w:ascii="Times New Roman" w:hAnsi="Times New Roman" w:cs="Times New Roman"/>
          <w:sz w:val="26"/>
          <w:szCs w:val="26"/>
        </w:rPr>
      </w:pPr>
      <w:r>
        <w:rPr>
          <w:rFonts w:ascii="Times New Roman" w:hAnsi="Times New Roman" w:cs="Times New Roman"/>
          <w:sz w:val="26"/>
          <w:szCs w:val="26"/>
        </w:rPr>
        <w:t xml:space="preserve">- </w:t>
      </w:r>
      <w:r w:rsidRPr="00CF28C5">
        <w:rPr>
          <w:rFonts w:ascii="Times New Roman" w:hAnsi="Times New Roman" w:cs="Times New Roman"/>
          <w:sz w:val="26"/>
          <w:szCs w:val="26"/>
        </w:rPr>
        <w:t>Khâu hoàn thiện sản phẩm còn ở phía trước: cân bằng, chơi thử từ đầu đến cuối, sửa lỗi liên kết và kiểm tra bản đóng gói trên máy khác.</w:t>
      </w:r>
    </w:p>
    <w:p w14:paraId="76968D36" w14:textId="77777777" w:rsidR="003576CD" w:rsidRPr="00BC072C" w:rsidRDefault="00000000">
      <w:pPr>
        <w:pStyle w:val="Heading2"/>
        <w:rPr>
          <w:rFonts w:ascii="Times New Roman" w:hAnsi="Times New Roman" w:cs="Times New Roman"/>
          <w:sz w:val="26"/>
        </w:rPr>
      </w:pPr>
      <w:r w:rsidRPr="00BC072C">
        <w:rPr>
          <w:rFonts w:ascii="Times New Roman" w:hAnsi="Times New Roman" w:cs="Times New Roman"/>
          <w:sz w:val="26"/>
        </w:rPr>
        <w:t>Những nội dung cần thống nhất trong cuộc họp</w:t>
      </w:r>
    </w:p>
    <w:p w14:paraId="08B45193" w14:textId="77777777" w:rsidR="003576CD" w:rsidRPr="00BC072C" w:rsidRDefault="00000000">
      <w:pPr>
        <w:pStyle w:val="ListBullet"/>
        <w:rPr>
          <w:rFonts w:ascii="Times New Roman" w:hAnsi="Times New Roman" w:cs="Times New Roman"/>
          <w:sz w:val="26"/>
          <w:szCs w:val="26"/>
        </w:rPr>
      </w:pPr>
      <w:r w:rsidRPr="00BC072C">
        <w:rPr>
          <w:rFonts w:ascii="Times New Roman" w:hAnsi="Times New Roman" w:cs="Times New Roman"/>
          <w:sz w:val="26"/>
          <w:szCs w:val="26"/>
        </w:rPr>
        <w:t>Nghiệm thu từng phần lối chơi và hiệu ứng đã trình bày; ghi rõ lỗi còn phải sửa và điều kiện được tính là hoàn thành.</w:t>
      </w:r>
    </w:p>
    <w:p w14:paraId="08AA18BF" w14:textId="77777777" w:rsidR="003576CD" w:rsidRPr="00BC072C" w:rsidRDefault="00000000">
      <w:pPr>
        <w:pStyle w:val="ListBullet"/>
        <w:rPr>
          <w:rFonts w:ascii="Times New Roman" w:hAnsi="Times New Roman" w:cs="Times New Roman"/>
          <w:sz w:val="26"/>
          <w:szCs w:val="26"/>
        </w:rPr>
      </w:pPr>
      <w:r w:rsidRPr="00BC072C">
        <w:rPr>
          <w:rFonts w:ascii="Times New Roman" w:hAnsi="Times New Roman" w:cs="Times New Roman"/>
          <w:sz w:val="26"/>
          <w:szCs w:val="26"/>
        </w:rPr>
        <w:t>Duyệt bản hình Đản; xác định việc tiếp theo của Uyển là chỉnh hình, khôi phục bộ chia phần hay kiểm tra chuyển động.</w:t>
      </w:r>
    </w:p>
    <w:p w14:paraId="00840E8A" w14:textId="77777777" w:rsidR="003576CD" w:rsidRPr="00BC072C" w:rsidRDefault="00000000">
      <w:pPr>
        <w:pStyle w:val="ListBullet"/>
        <w:rPr>
          <w:rFonts w:ascii="Times New Roman" w:hAnsi="Times New Roman" w:cs="Times New Roman"/>
          <w:sz w:val="26"/>
          <w:szCs w:val="26"/>
        </w:rPr>
      </w:pPr>
      <w:r w:rsidRPr="00BC072C">
        <w:rPr>
          <w:rFonts w:ascii="Times New Roman" w:hAnsi="Times New Roman" w:cs="Times New Roman"/>
          <w:sz w:val="26"/>
          <w:szCs w:val="26"/>
        </w:rPr>
        <w:t>Chọn bản truyện làm cơ sở chung; làm rõ động cơ Adel và Hắc, kết cục Hắc và Uyển, vai trò Varenne và boss cuối. Nội dung chưa đủ cơ sở được giữ để phát triển tiếp.</w:t>
      </w:r>
    </w:p>
    <w:p w14:paraId="49F43E5D" w14:textId="2C06853B" w:rsidR="003576CD" w:rsidRPr="00BC072C" w:rsidRDefault="00000000" w:rsidP="00BC072C">
      <w:pPr>
        <w:pStyle w:val="ListBullet"/>
        <w:rPr>
          <w:rFonts w:ascii="Times New Roman" w:hAnsi="Times New Roman" w:cs="Times New Roman"/>
          <w:sz w:val="26"/>
          <w:szCs w:val="26"/>
        </w:rPr>
      </w:pPr>
      <w:r w:rsidRPr="00BC072C">
        <w:rPr>
          <w:rFonts w:ascii="Times New Roman" w:hAnsi="Times New Roman" w:cs="Times New Roman"/>
          <w:sz w:val="26"/>
          <w:szCs w:val="26"/>
        </w:rPr>
        <w:t>Thống nhất phạm vi Observe và các việc cần làm tuần kế. Mỗi việc có một người chịu trách nhiệm chính, sản phẩm phải giao, hạn hoàn thành và người kiểm tra.</w:t>
      </w:r>
    </w:p>
    <w:sectPr w:rsidR="003576CD" w:rsidRPr="00BC072C" w:rsidSect="00034616">
      <w:headerReference w:type="default" r:id="rId8"/>
      <w:footerReference w:type="default" r:id="rId9"/>
      <w:pgSz w:w="11906" w:h="16838"/>
      <w:pgMar w:top="1020" w:right="1191" w:bottom="1020" w:left="1191"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9B210" w14:textId="77777777" w:rsidR="00AD4E84" w:rsidRDefault="00AD4E84">
      <w:pPr>
        <w:spacing w:after="0" w:line="240" w:lineRule="auto"/>
      </w:pPr>
      <w:r>
        <w:separator/>
      </w:r>
    </w:p>
  </w:endnote>
  <w:endnote w:type="continuationSeparator" w:id="0">
    <w:p w14:paraId="2AEBED55" w14:textId="77777777" w:rsidR="00AD4E84" w:rsidRDefault="00AD4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F9383" w14:textId="77777777" w:rsidR="003576CD" w:rsidRDefault="00000000">
    <w:pPr>
      <w:pStyle w:val="Footer"/>
      <w:jc w:val="right"/>
    </w:pPr>
    <w:r>
      <w:rPr>
        <w:sz w:val="18"/>
      </w:rPr>
      <w:t xml:space="preserve">Trang </w:t>
    </w:r>
    <w:r>
      <w:fldChar w:fldCharType="begin"/>
    </w:r>
    <w:r>
      <w:instrText>PAGE</w:instrText>
    </w:r>
    <w:r>
      <w:fldChar w:fldCharType="separate"/>
    </w:r>
    <w:r w:rsidR="00BC07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D49B3" w14:textId="77777777" w:rsidR="00AD4E84" w:rsidRDefault="00AD4E84">
      <w:pPr>
        <w:spacing w:after="0" w:line="240" w:lineRule="auto"/>
      </w:pPr>
      <w:r>
        <w:separator/>
      </w:r>
    </w:p>
  </w:footnote>
  <w:footnote w:type="continuationSeparator" w:id="0">
    <w:p w14:paraId="7A07322C" w14:textId="77777777" w:rsidR="00AD4E84" w:rsidRDefault="00AD4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3F344" w14:textId="77777777" w:rsidR="003576CD" w:rsidRDefault="00000000">
    <w:pPr>
      <w:pStyle w:val="Header"/>
    </w:pPr>
    <w:r>
      <w:rPr>
        <w:sz w:val="18"/>
      </w:rPr>
      <w:t>SOUJOURN  •  TÀI LIỆU HỌP NHÓM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3207140">
    <w:abstractNumId w:val="8"/>
  </w:num>
  <w:num w:numId="2" w16cid:durableId="1632713211">
    <w:abstractNumId w:val="6"/>
  </w:num>
  <w:num w:numId="3" w16cid:durableId="1343892616">
    <w:abstractNumId w:val="5"/>
  </w:num>
  <w:num w:numId="4" w16cid:durableId="701177093">
    <w:abstractNumId w:val="4"/>
  </w:num>
  <w:num w:numId="5" w16cid:durableId="116991755">
    <w:abstractNumId w:val="7"/>
  </w:num>
  <w:num w:numId="6" w16cid:durableId="1183324963">
    <w:abstractNumId w:val="3"/>
  </w:num>
  <w:num w:numId="7" w16cid:durableId="794444041">
    <w:abstractNumId w:val="2"/>
  </w:num>
  <w:num w:numId="8" w16cid:durableId="519246339">
    <w:abstractNumId w:val="1"/>
  </w:num>
  <w:num w:numId="9" w16cid:durableId="311374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226"/>
    <w:rsid w:val="0029639D"/>
    <w:rsid w:val="00326F90"/>
    <w:rsid w:val="003576CD"/>
    <w:rsid w:val="00361DC9"/>
    <w:rsid w:val="00492842"/>
    <w:rsid w:val="004E59F4"/>
    <w:rsid w:val="00800DBC"/>
    <w:rsid w:val="00AA1D8D"/>
    <w:rsid w:val="00AD4E84"/>
    <w:rsid w:val="00B47730"/>
    <w:rsid w:val="00B94AF8"/>
    <w:rsid w:val="00BC072C"/>
    <w:rsid w:val="00CB0664"/>
    <w:rsid w:val="00CF28C5"/>
    <w:rsid w:val="00D45AE6"/>
    <w:rsid w:val="00EB15E0"/>
    <w:rsid w:val="00F163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72D164"/>
  <w14:defaultImageDpi w14:val="300"/>
  <w15:docId w15:val="{08BE376E-2DCA-4D6E-AA6F-E1BAC0AE9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Calibri" w:hAnsi="Calibri"/>
      <w:color w:val="000000"/>
      <w:sz w:val="23"/>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416718">
      <w:bodyDiv w:val="1"/>
      <w:marLeft w:val="0"/>
      <w:marRight w:val="0"/>
      <w:marTop w:val="0"/>
      <w:marBottom w:val="0"/>
      <w:divBdr>
        <w:top w:val="none" w:sz="0" w:space="0" w:color="auto"/>
        <w:left w:val="none" w:sz="0" w:space="0" w:color="auto"/>
        <w:bottom w:val="none" w:sz="0" w:space="0" w:color="auto"/>
        <w:right w:val="none" w:sz="0" w:space="0" w:color="auto"/>
      </w:divBdr>
    </w:div>
    <w:div w:id="20816307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1045</Words>
  <Characters>5961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thực hiện của nhóm đến ngày 30 tháng 10 năm 2026</dc:title>
  <dc:subject>Tài liệu họp nhóm Soujourn Echoes of the Soul</dc:subject>
  <dc:creator>Nhóm Soujourn Echoes of the Soul</dc:creator>
  <cp:keywords/>
  <dc:description>generated by python-docx</dc:description>
  <cp:lastModifiedBy>Koi Kreide</cp:lastModifiedBy>
  <cp:revision>6</cp:revision>
  <dcterms:created xsi:type="dcterms:W3CDTF">2013-12-23T23:15:00Z</dcterms:created>
  <dcterms:modified xsi:type="dcterms:W3CDTF">2026-10-30T10:28:00Z</dcterms:modified>
  <cp:category/>
</cp:coreProperties>
</file>